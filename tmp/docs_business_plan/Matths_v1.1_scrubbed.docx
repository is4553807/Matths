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jc w:val="center"/>
      </w:pPr>
      <w:r>
        <w:rPr>
          <w:rFonts w:ascii="Malgun Gothic" w:hAnsi="Malgun Gothic" w:eastAsia="Malgun Gothic" w:cs="Malgun Gothic"/>
          <w:b/>
          <w:color w:val="111111"/>
          <w:sz w:val="24"/>
        </w:rPr>
        <w:t>MATTHS</w:t>
      </w:r>
    </w:p>
    <w:p>
      <w:pPr>
        <w:spacing w:after="80"/>
        <w:jc w:val="center"/>
      </w:pPr>
      <w:r>
        <w:rPr>
          <w:rFonts w:ascii="Malgun Gothic" w:hAnsi="Malgun Gothic" w:eastAsia="Malgun Gothic" w:cs="Malgun Gothic"/>
          <w:b/>
          <w:color w:val="5F5F5F"/>
          <w:sz w:val="18"/>
        </w:rPr>
        <w:t>공동사업자 등록·협의용</w:t>
      </w:r>
    </w:p>
    <w:p>
      <w:pPr>
        <w:spacing w:after="100"/>
        <w:jc w:val="center"/>
      </w:pPr>
      <w:r>
        <w:rPr>
          <w:rFonts w:ascii="Malgun Gothic" w:hAnsi="Malgun Gothic" w:eastAsia="Malgun Gothic" w:cs="Malgun Gothic"/>
          <w:b/>
          <w:color w:val="111111"/>
          <w:sz w:val="48"/>
        </w:rPr>
        <w:t>사업소개서 및 공동사업 운영계획서</w:t>
      </w:r>
    </w:p>
    <w:p>
      <w:pPr>
        <w:spacing w:after="440"/>
        <w:jc w:val="center"/>
      </w:pPr>
      <w:r>
        <w:rPr>
          <w:rFonts w:ascii="Malgun Gothic" w:hAnsi="Malgun Gothic" w:eastAsia="Malgun Gothic" w:cs="Malgun Gothic"/>
          <w:color w:val="5F5F5F"/>
          <w:sz w:val="26"/>
        </w:rPr>
        <w:t>시각화 기반 고등수학 학습 플랫폼 · GOAT Arena</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00"/>
        <w:gridCol w:w="7160"/>
      </w:tblGrid>
      <w:tr>
        <w:trPr>
          <w:tblHeader w:val="true"/>
          <w:cantSplit/>
        </w:trPr>
        <w:tc>
          <w:tcPr>
            <w:tcW w:type="dxa" w:w="2200"/>
            <w:tcMar>
              <w:top w:w="80" w:type="dxa"/>
              <w:start w:w="120" w:type="dxa"/>
              <w:bottom w:w="80" w:type="dxa"/>
              <w:end w:w="120" w:type="dxa"/>
            </w:tcMar>
            <w:vAlign w:val="center"/>
            <w:shd w:fill="E8E8E8"/>
          </w:tcPr>
          <w:p>
            <w:pPr>
              <w:spacing w:before="40" w:after="40"/>
              <w:jc w:val="center"/>
            </w:pPr>
            <w:r>
              <w:rPr>
                <w:rFonts w:ascii="Malgun Gothic" w:hAnsi="Malgun Gothic" w:eastAsia="Malgun Gothic" w:cs="Malgun Gothic"/>
                <w:b/>
                <w:color w:val="111111"/>
                <w:sz w:val="18"/>
              </w:rPr>
              <w:t>구분</w:t>
            </w:r>
          </w:p>
        </w:tc>
        <w:tc>
          <w:tcPr>
            <w:tcW w:type="dxa" w:w="7160"/>
            <w:tcMar>
              <w:top w:w="80" w:type="dxa"/>
              <w:start w:w="120" w:type="dxa"/>
              <w:bottom w:w="80" w:type="dxa"/>
              <w:end w:w="120" w:type="dxa"/>
            </w:tcMar>
            <w:vAlign w:val="center"/>
            <w:shd w:fill="E8E8E8"/>
          </w:tcPr>
          <w:p>
            <w:pPr>
              <w:spacing w:before="40" w:after="40"/>
              <w:jc w:val="center"/>
            </w:pPr>
            <w:r>
              <w:rPr>
                <w:rFonts w:ascii="Malgun Gothic" w:hAnsi="Malgun Gothic" w:eastAsia="Malgun Gothic" w:cs="Malgun Gothic"/>
                <w:b/>
                <w:color w:val="111111"/>
                <w:sz w:val="18"/>
              </w:rPr>
              <w:t>내용</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9"/>
              </w:rPr>
              <w:t>문서 목적</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9"/>
              </w:rPr>
              <w:t>공동사업자 등록·협의 및 사업성 검토</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9"/>
              </w:rPr>
              <w:t>사업 형태</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9"/>
              </w:rPr>
              <w:t>개인 공동사업(예정)</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9"/>
              </w:rPr>
              <w:t>작성 기준일</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9"/>
              </w:rPr>
              <w:t>2026년 8월 2일</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9"/>
              </w:rPr>
              <w:t>문서 버전</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9"/>
              </w:rPr>
              <w:t>v1.1</w:t>
            </w:r>
          </w:p>
        </w:tc>
      </w:tr>
    </w:tbl>
    <w:p>
      <w:pPr>
        <w:pStyle w:val="TableSource"/>
      </w:pPr>
      <w:r>
        <w:rPr>
          <w:rFonts w:ascii="Malgun Gothic" w:hAnsi="Malgun Gothic" w:eastAsia="Malgun Gothic" w:cs="Malgun Gothic"/>
          <w:color w:val="5F5F5F"/>
          <w:sz w:val="17"/>
        </w:rPr>
        <w:t>주: 상호, 사업장 소재지, 공동사업자 인적사항 및 손익분배비율은 사업자등록 신청서·동업계약서에서 별도 확정한다.</w:t>
      </w:r>
    </w:p>
    <w:p>
      <w:pPr>
        <w:keepLines/>
        <w:spacing w:before="120" w:after="200" w:line="264" w:lineRule="auto"/>
        <w:ind w:left="173" w:right="173"/>
        <w:shd w:fill="F7F7F7"/>
        <w:pBdr>
          <w:left w:val="single" w:sz="12" w:space="5" w:color="111111"/>
        </w:pBdr>
      </w:pPr>
      <w:r>
        <w:rPr>
          <w:rFonts w:ascii="Malgun Gothic" w:hAnsi="Malgun Gothic" w:eastAsia="Malgun Gothic" w:cs="Malgun Gothic"/>
          <w:b/>
          <w:color w:val="111111"/>
          <w:sz w:val="20"/>
        </w:rPr>
        <w:t xml:space="preserve">문서 등급  </w:t>
      </w:r>
      <w:r>
        <w:rPr>
          <w:rFonts w:ascii="Malgun Gothic" w:hAnsi="Malgun Gothic" w:eastAsia="Malgun Gothic" w:cs="Malgun Gothic"/>
          <w:color w:val="1A1A1A"/>
          <w:sz w:val="20"/>
        </w:rPr>
        <w:t>본 문서는 공동사업자 제출 및 내부 의사결정을 위한 비공개 자료이다. 이용자 홍보물, 투자권유 자료 또는 세무·법률 의견서로 사용하지 않는다.</w:t>
      </w:r>
    </w:p>
    <w:p>
      <w:pPr>
        <w:spacing w:before="280"/>
        <w:jc w:val="center"/>
      </w:pPr>
      <w:r>
        <w:rPr>
          <w:rFonts w:ascii="Malgun Gothic" w:hAnsi="Malgun Gothic" w:eastAsia="Malgun Gothic" w:cs="Malgun Gothic"/>
          <w:color w:val="5F5F5F"/>
          <w:sz w:val="18"/>
        </w:rPr>
        <w:t>공동사업자 등록 및 내부 사업성 검토를 위한 공식 문서</w:t>
      </w:r>
    </w:p>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제0장</w:t>
      </w:r>
    </w:p>
    <w:p>
      <w:pPr>
        <w:pStyle w:val="Heading1"/>
      </w:pPr>
      <w:r>
        <w:rPr>
          <w:rFonts w:ascii="Malgun Gothic" w:hAnsi="Malgun Gothic" w:eastAsia="Malgun Gothic" w:cs="Malgun Gothic"/>
          <w:b/>
          <w:color w:val="111111"/>
          <w:sz w:val="32"/>
        </w:rPr>
        <w:t>요약</w:t>
      </w:r>
    </w:p>
    <w:p>
      <w:pPr>
        <w:pStyle w:val="SmallNote"/>
        <w:keepNext/>
        <w:spacing w:after="200"/>
      </w:pPr>
      <w:r>
        <w:rPr>
          <w:rFonts w:ascii="Malgun Gothic" w:hAnsi="Malgun Gothic" w:eastAsia="Malgun Gothic" w:cs="Malgun Gothic"/>
          <w:color w:val="5F5F5F"/>
          <w:sz w:val="18"/>
        </w:rPr>
        <w:t>공동사업자 검토를 위한 핵심 사업성·수익성·세무 판단 요약</w:t>
      </w:r>
    </w:p>
    <w:p>
      <w:pPr>
        <w:keepLines/>
        <w:spacing w:before="120" w:after="200" w:line="264" w:lineRule="auto"/>
        <w:ind w:left="173" w:right="173"/>
        <w:shd w:fill="F7F7F7"/>
        <w:pBdr>
          <w:left w:val="single" w:sz="12" w:space="5" w:color="111111"/>
        </w:pBdr>
      </w:pPr>
      <w:r>
        <w:rPr>
          <w:rFonts w:ascii="Malgun Gothic" w:hAnsi="Malgun Gothic" w:eastAsia="Malgun Gothic" w:cs="Malgun Gothic"/>
          <w:b/>
          <w:color w:val="111111"/>
          <w:sz w:val="20"/>
        </w:rPr>
        <w:t xml:space="preserve">핵심 판단  </w:t>
      </w:r>
      <w:r>
        <w:rPr>
          <w:rFonts w:ascii="Malgun Gothic" w:hAnsi="Malgun Gothic" w:eastAsia="Malgun Gothic" w:cs="Malgun Gothic"/>
          <w:color w:val="1A1A1A"/>
          <w:sz w:val="20"/>
        </w:rPr>
        <w:t>Matths는 2026년 운영 기준 개편 수능에 대응하는 2022 개정 고등학교 수학 교육과정 13개 과목을 제공하는 완성형 플랫폼이다. 실제 이용자는 학생이지만 결제와 선택은 학부모·보호자·제3자가 담당할 수 있으므로, 학생의 학습경험과 구매자의 신뢰·성과확인을 동시에 설계하는 비대칭 시장 구조를 전제로 한다.</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00"/>
        <w:gridCol w:w="7160"/>
      </w:tblGrid>
      <w:tr>
        <w:trPr>
          <w:tblHeader w:val="true"/>
          <w:cantSplit/>
        </w:trPr>
        <w:tc>
          <w:tcPr>
            <w:tcW w:type="dxa" w:w="22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항목</w:t>
            </w:r>
          </w:p>
        </w:tc>
        <w:tc>
          <w:tcPr>
            <w:tcW w:type="dxa" w:w="71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요약</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사업 영역</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온라인 고등수학 교육·학습평가 플랫폼</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이용자·구매자</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실제 이용자: 학생 / 결제·의사결정자: 학부모·보호자·제3자</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교육과정 범위</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공통·일반선택·진로선택·융합선택을 포함한 고등학교 수학 13개 과목</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핵심 제품</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시각화 학습, 문제·오답 복습, 평가, 진도·성과관리, GOAT Arena</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기준 가격</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29일 학습 패키지 29,000원</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수익 구조</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학부모·보호자·제3자의 학습권 결제 + 학생 이용 + 조건부 페이백·재구독</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기준 손익</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최초 결제자 1,000명 기준 연 결제 1,940건, 고객 결제총액 약 5,626만 원</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문서상 결론</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구매자에게는 가격·성과 투명성, 학생에게는 학습효과·동기·보상 경험을 제공하는 다중 고객 모델</w:t>
            </w:r>
          </w:p>
        </w:tc>
      </w:tr>
    </w:tbl>
    <w:p>
      <w:pPr>
        <w:pStyle w:val="Heading2"/>
      </w:pPr>
      <w:r>
        <w:t>의사결정 전제</w:t>
      </w:r>
    </w:p>
    <w:p>
      <w:pPr>
        <w:spacing w:after="100" w:line="264" w:lineRule="auto"/>
        <w:ind w:left="720" w:hanging="360"/>
        <w:numPr>
          <w:ilvl w:val="0"/>
          <w:numId w:val="910"/>
        </w:numPr>
      </w:pPr>
      <w:r>
        <w:rPr>
          <w:rFonts w:ascii="Malgun Gothic" w:hAnsi="Malgun Gothic" w:eastAsia="Malgun Gothic" w:cs="Malgun Gothic"/>
          <w:color w:val="1A1A1A"/>
        </w:rPr>
        <w:t>현재 손익은 실제 유료 운영 실적이 아닌 Monte Carlo 기반 정책 검증 추정치다.</w:t>
      </w:r>
    </w:p>
    <w:p>
      <w:pPr>
        <w:spacing w:after="100" w:line="264" w:lineRule="auto"/>
        <w:ind w:left="720" w:hanging="360"/>
        <w:numPr>
          <w:ilvl w:val="0"/>
          <w:numId w:val="910"/>
        </w:numPr>
      </w:pPr>
      <w:r>
        <w:rPr>
          <w:rFonts w:ascii="Malgun Gothic" w:hAnsi="Malgun Gothic" w:eastAsia="Malgun Gothic" w:cs="Malgun Gothic"/>
          <w:color w:val="1A1A1A"/>
        </w:rPr>
        <w:t>연매출은 세액감면으로 증가하지 않는다. 세액감면은 세후 유보금·현금흐름을 증가시킨다.</w:t>
      </w:r>
    </w:p>
    <w:p>
      <w:pPr>
        <w:spacing w:after="100" w:line="264" w:lineRule="auto"/>
        <w:ind w:left="720" w:hanging="360"/>
        <w:numPr>
          <w:ilvl w:val="0"/>
          <w:numId w:val="910"/>
        </w:numPr>
      </w:pPr>
      <w:r>
        <w:rPr>
          <w:rFonts w:ascii="Malgun Gothic" w:hAnsi="Malgun Gothic" w:eastAsia="Malgun Gothic" w:cs="Malgun Gothic"/>
          <w:color w:val="1A1A1A"/>
        </w:rPr>
        <w:t>29,000원이 부가가치세 포함 소비자가격인지, 교육용역 면세가 가능한지가 회계상 매출과 이익을 크게 바꾼다.</w:t>
      </w:r>
    </w:p>
    <w:p>
      <w:pPr>
        <w:spacing w:after="100" w:line="264" w:lineRule="auto"/>
        <w:ind w:left="720" w:hanging="360"/>
        <w:numPr>
          <w:ilvl w:val="0"/>
          <w:numId w:val="910"/>
        </w:numPr>
      </w:pPr>
      <w:r>
        <w:rPr>
          <w:rFonts w:ascii="Malgun Gothic" w:hAnsi="Malgun Gothic" w:eastAsia="Malgun Gothic" w:cs="Malgun Gothic"/>
          <w:color w:val="1A1A1A"/>
        </w:rPr>
        <w:t>청년창업 세액감면은 청년 여부만으로 적용되지 않으며, 실제 주업종·창업일·사업장 위치·공동사업 손익분배비율을 함께 충족해야 한다.</w:t>
      </w:r>
    </w:p>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제1장</w:t>
      </w:r>
    </w:p>
    <w:p>
      <w:pPr>
        <w:pStyle w:val="Heading1"/>
      </w:pPr>
      <w:r>
        <w:rPr>
          <w:rFonts w:ascii="Malgun Gothic" w:hAnsi="Malgun Gothic" w:eastAsia="Malgun Gothic" w:cs="Malgun Gothic"/>
          <w:b/>
          <w:color w:val="111111"/>
          <w:sz w:val="32"/>
        </w:rPr>
        <w:t>사업 개요</w:t>
      </w:r>
    </w:p>
    <w:p>
      <w:pPr>
        <w:pStyle w:val="SmallNote"/>
        <w:keepNext/>
        <w:spacing w:after="200"/>
      </w:pPr>
      <w:r>
        <w:rPr>
          <w:rFonts w:ascii="Malgun Gothic" w:hAnsi="Malgun Gothic" w:eastAsia="Malgun Gothic" w:cs="Malgun Gothic"/>
          <w:color w:val="5F5F5F"/>
          <w:sz w:val="18"/>
        </w:rPr>
        <w:t>공식 사업계획서의 문제인식·실현가능성·성장전략·팀 구성 체계를 반영 [S4]</w:t>
      </w:r>
    </w:p>
    <w:p>
      <w:pPr>
        <w:pStyle w:val="Heading2"/>
      </w:pPr>
      <w:r>
        <w:t>1.1 사업 정의</w:t>
      </w:r>
    </w:p>
    <w:p>
      <w:r>
        <w:rPr>
          <w:rFonts w:ascii="Malgun Gothic" w:hAnsi="Malgun Gothic" w:eastAsia="Malgun Gothic" w:cs="Malgun Gothic"/>
          <w:color w:val="1A1A1A"/>
        </w:rPr>
        <w:t>Matths는 수학 공식을 정답으로 제시하는 데 그치지 않고, 도형·그래프·식이 변하는 과정을 장면 단위로 보여주는 고등수학 학습 플랫폼이다. 2026년 운영 기준으로 2022 개정 교육과정의 공통수학1·2부터 일반선택·진로선택·융합선택까지 총 13개 과목을 제공하며, 개편 수능과 학교별 과목 편성에 대응한다. 학생은 개념의 생성 원리를 시각적으로 이해한 뒤 문제에 적용하고, 오답이 발생하면 막힌 단계로 돌아가 재학습한다. 서비스의 주된 급부는 교육 콘텐츠·문제 풀이·학습 기록·평가·피드백이며, GOAT Arena는 학습 성과를 경쟁과 랭킹으로 확장하는 부가 기능이다. [I1][I2][S12]</w:t>
      </w:r>
    </w:p>
    <w:p>
      <w:pPr>
        <w:pStyle w:val="Heading2"/>
      </w:pPr>
      <w:r>
        <w:t>1.2 해결하려는 문제</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500"/>
        <w:gridCol w:w="3780"/>
        <w:gridCol w:w="4080"/>
      </w:tblGrid>
      <w:tr>
        <w:trPr>
          <w:tblHeader w:val="true"/>
          <w:cantSplit/>
        </w:trPr>
        <w:tc>
          <w:tcPr>
            <w:tcW w:type="dxa" w:w="15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문제</w:t>
            </w:r>
          </w:p>
        </w:tc>
        <w:tc>
          <w:tcPr>
            <w:tcW w:type="dxa" w:w="378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현재 불편</w:t>
            </w:r>
          </w:p>
        </w:tc>
        <w:tc>
          <w:tcPr>
            <w:tcW w:type="dxa" w:w="408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Matths 접근</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원리 단절</w:t>
            </w:r>
          </w:p>
        </w:tc>
        <w:tc>
          <w:tcPr>
            <w:tcW w:type="dxa" w:w="378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공식과 정답을 먼저 제시해 개념이 만들어지는 과정이 생략됨</w:t>
            </w:r>
          </w:p>
        </w:tc>
        <w:tc>
          <w:tcPr>
            <w:tcW w:type="dxa" w:w="408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도형·그래프·식의 단계별 변화를 함께 제시</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오답 반복</w:t>
            </w:r>
          </w:p>
        </w:tc>
        <w:tc>
          <w:tcPr>
            <w:tcW w:type="dxa" w:w="378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어디서 막혔는지 모른 채 전체 강의나 해설을 반복함</w:t>
            </w:r>
          </w:p>
        </w:tc>
        <w:tc>
          <w:tcPr>
            <w:tcW w:type="dxa" w:w="408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개념·조건 해석·적용·계산 단계별 복귀</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학습 지속성</w:t>
            </w:r>
          </w:p>
        </w:tc>
        <w:tc>
          <w:tcPr>
            <w:tcW w:type="dxa" w:w="378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단기 집중 후 이탈하고 성취 확인이 늦음</w:t>
            </w:r>
          </w:p>
        </w:tc>
        <w:tc>
          <w:tcPr>
            <w:tcW w:type="dxa" w:w="408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일일 학습·주간 평가·랭킹·페이백으로 동기 강화</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가격 부담</w:t>
            </w:r>
          </w:p>
        </w:tc>
        <w:tc>
          <w:tcPr>
            <w:tcW w:type="dxa" w:w="378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참여 고등학생의 사교육비가 월평균 79.3만 원 수준</w:t>
            </w:r>
          </w:p>
        </w:tc>
        <w:tc>
          <w:tcPr>
            <w:tcW w:type="dxa" w:w="408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29,000원 진입 가격으로 보조 학습재 포지셔닝</w:t>
            </w:r>
          </w:p>
        </w:tc>
      </w:tr>
    </w:tbl>
    <w:p>
      <w:pPr>
        <w:pStyle w:val="Heading2"/>
      </w:pPr>
      <w:r>
        <w:t>1.3 사업 목표</w:t>
      </w:r>
    </w:p>
    <w:p>
      <w:pPr>
        <w:spacing w:after="100" w:line="264" w:lineRule="auto"/>
        <w:ind w:left="720" w:hanging="360"/>
        <w:numPr>
          <w:ilvl w:val="0"/>
          <w:numId w:val="912"/>
        </w:numPr>
      </w:pPr>
      <w:r>
        <w:rPr>
          <w:rFonts w:ascii="Malgun Gothic" w:hAnsi="Malgun Gothic" w:eastAsia="Malgun Gothic" w:cs="Malgun Gothic"/>
          <w:color w:val="1A1A1A"/>
        </w:rPr>
        <w:t>2022 개정 고등학교 수학 교육과정 13개 과목 전체에 시각화 학습·문제 적용·오답 복습·평가의 완결된 흐름을 제공한다.</w:t>
      </w:r>
    </w:p>
    <w:p>
      <w:pPr>
        <w:spacing w:after="100" w:line="264" w:lineRule="auto"/>
        <w:ind w:left="720" w:hanging="360"/>
        <w:numPr>
          <w:ilvl w:val="0"/>
          <w:numId w:val="912"/>
        </w:numPr>
      </w:pPr>
      <w:r>
        <w:rPr>
          <w:rFonts w:ascii="Malgun Gothic" w:hAnsi="Malgun Gothic" w:eastAsia="Malgun Gothic" w:cs="Malgun Gothic"/>
          <w:color w:val="1A1A1A"/>
        </w:rPr>
        <w:t>유료 학습 패키지와 주간 평가를 결합해 반복 이용형 학습 운영 모델을 확립하고, 상용 운영 데이터로 수익 가정을 정기 보정한다.</w:t>
      </w:r>
    </w:p>
    <w:p>
      <w:pPr>
        <w:spacing w:after="100" w:line="264" w:lineRule="auto"/>
        <w:ind w:left="720" w:hanging="360"/>
        <w:numPr>
          <w:ilvl w:val="0"/>
          <w:numId w:val="912"/>
        </w:numPr>
      </w:pPr>
      <w:r>
        <w:rPr>
          <w:rFonts w:ascii="Malgun Gothic" w:hAnsi="Malgun Gothic" w:eastAsia="Malgun Gothic" w:cs="Malgun Gothic"/>
          <w:color w:val="1A1A1A"/>
        </w:rPr>
        <w:t>페이백과 Division 경쟁을 교육 성취 보상으로 운영하되, 결제·학습권·랭킹·환급 원장을 분리하여 공정성과 재현성을 확보한다.</w:t>
      </w:r>
    </w:p>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제2장</w:t>
      </w:r>
    </w:p>
    <w:p>
      <w:pPr>
        <w:pStyle w:val="Heading1"/>
      </w:pPr>
      <w:r>
        <w:rPr>
          <w:rFonts w:ascii="Malgun Gothic" w:hAnsi="Malgun Gothic" w:eastAsia="Malgun Gothic" w:cs="Malgun Gothic"/>
          <w:b/>
          <w:color w:val="111111"/>
          <w:sz w:val="32"/>
        </w:rPr>
        <w:t>시장 배경 및 비대칭 고객 구조</w:t>
      </w:r>
    </w:p>
    <w:p>
      <w:pPr>
        <w:pStyle w:val="SmallNote"/>
        <w:keepNext/>
        <w:spacing w:after="200"/>
      </w:pPr>
      <w:r>
        <w:rPr>
          <w:rFonts w:ascii="Malgun Gothic" w:hAnsi="Malgun Gothic" w:eastAsia="Malgun Gothic" w:cs="Malgun Gothic"/>
          <w:color w:val="5F5F5F"/>
          <w:sz w:val="18"/>
        </w:rPr>
        <w:t>결제자와 실제 이용자가 분리되는 교육시장의 특성을 반영한 다중 고객 전략</w:t>
      </w:r>
    </w:p>
    <w:p>
      <w:pPr>
        <w:pStyle w:val="Heading2"/>
      </w:pPr>
      <w:r>
        <w:t>2.1 2025년 사교육 시장</w:t>
      </w:r>
    </w:p>
    <w:p>
      <w:r>
        <w:rPr>
          <w:rFonts w:ascii="Malgun Gothic" w:hAnsi="Malgun Gothic" w:eastAsia="Malgun Gothic" w:cs="Malgun Gothic"/>
          <w:color w:val="1A1A1A"/>
        </w:rPr>
        <w:t>교육부·국가데이터처의 2025년 초중고 사교육비 조사에 따르면, 고등학교 사교육비 총액은 약 7.8조 원, 고등학생 사교육 참여율은 63.0%이다. 사교육 참여 고등학생 1인당 월평균 지출은 79만 3천 원이며, 고1은 80만 6천 원으로 가장 높다. [S1][S2]</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900"/>
        <w:gridCol w:w="1800"/>
        <w:gridCol w:w="4660"/>
      </w:tblGrid>
      <w:tr>
        <w:trPr>
          <w:tblHeader w:val="true"/>
          <w:cantSplit/>
        </w:trPr>
        <w:tc>
          <w:tcPr>
            <w:tcW w:type="dxa" w:w="29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지표</w:t>
            </w:r>
          </w:p>
        </w:tc>
        <w:tc>
          <w:tcPr>
            <w:tcW w:type="dxa" w:w="18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2025년 값</w:t>
            </w:r>
          </w:p>
        </w:tc>
        <w:tc>
          <w:tcPr>
            <w:tcW w:type="dxa" w:w="46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해석</w:t>
            </w:r>
          </w:p>
        </w:tc>
      </w:tr>
      <w:tr>
        <w:trPr>
          <w:cantSplit/>
        </w:trPr>
        <w:tc>
          <w:tcPr>
            <w:tcW w:type="dxa" w:w="29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고등학교 사교육비 총액</w:t>
            </w:r>
          </w:p>
        </w:tc>
        <w:tc>
          <w:tcPr>
            <w:tcW w:type="dxa" w:w="18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약 7.8조 원</w:t>
            </w:r>
          </w:p>
        </w:tc>
        <w:tc>
          <w:tcPr>
            <w:tcW w:type="dxa" w:w="46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전년 대비 4.3% 감소</w:t>
            </w:r>
          </w:p>
        </w:tc>
      </w:tr>
      <w:tr>
        <w:trPr>
          <w:cantSplit/>
        </w:trPr>
        <w:tc>
          <w:tcPr>
            <w:tcW w:type="dxa" w:w="29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고등학생 사교육 참여율</w:t>
            </w:r>
          </w:p>
        </w:tc>
        <w:tc>
          <w:tcPr>
            <w:tcW w:type="dxa" w:w="18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63.0%</w:t>
            </w:r>
          </w:p>
        </w:tc>
        <w:tc>
          <w:tcPr>
            <w:tcW w:type="dxa" w:w="46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전체 고등학생 중 참여 비중</w:t>
            </w:r>
          </w:p>
        </w:tc>
      </w:tr>
      <w:tr>
        <w:trPr>
          <w:cantSplit/>
        </w:trPr>
        <w:tc>
          <w:tcPr>
            <w:tcW w:type="dxa" w:w="29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참여 고등학생 월평균 지출</w:t>
            </w:r>
          </w:p>
        </w:tc>
        <w:tc>
          <w:tcPr>
            <w:tcW w:type="dxa" w:w="18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793,000원</w:t>
            </w:r>
          </w:p>
        </w:tc>
        <w:tc>
          <w:tcPr>
            <w:tcW w:type="dxa" w:w="46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2025년 학교급 평균</w:t>
            </w:r>
          </w:p>
        </w:tc>
      </w:tr>
      <w:tr>
        <w:trPr>
          <w:cantSplit/>
        </w:trPr>
        <w:tc>
          <w:tcPr>
            <w:tcW w:type="dxa" w:w="29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고1 참여학생 월평균 지출</w:t>
            </w:r>
          </w:p>
        </w:tc>
        <w:tc>
          <w:tcPr>
            <w:tcW w:type="dxa" w:w="18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806,000원</w:t>
            </w:r>
          </w:p>
        </w:tc>
        <w:tc>
          <w:tcPr>
            <w:tcW w:type="dxa" w:w="46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학년별 최고 수준</w:t>
            </w:r>
          </w:p>
        </w:tc>
      </w:tr>
      <w:tr>
        <w:trPr>
          <w:cantSplit/>
        </w:trPr>
        <w:tc>
          <w:tcPr>
            <w:tcW w:type="dxa" w:w="29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Matths 기준 가격</w:t>
            </w:r>
          </w:p>
        </w:tc>
        <w:tc>
          <w:tcPr>
            <w:tcW w:type="dxa" w:w="18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29,000원</w:t>
            </w:r>
          </w:p>
        </w:tc>
        <w:tc>
          <w:tcPr>
            <w:tcW w:type="dxa" w:w="46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참여학생 월평균 지출의 약 3.7%</w:t>
            </w:r>
          </w:p>
        </w:tc>
      </w:tr>
    </w:tbl>
    <w:p>
      <w:pPr>
        <w:pStyle w:val="TableSource"/>
      </w:pPr>
      <w:r>
        <w:rPr>
          <w:rFonts w:ascii="Malgun Gothic" w:hAnsi="Malgun Gothic" w:eastAsia="Malgun Gothic" w:cs="Malgun Gothic"/>
          <w:color w:val="5F5F5F"/>
          <w:sz w:val="17"/>
        </w:rPr>
        <w:t>자료: 국가데이터처·교육부, 2025년 초중고사교육비조사 결과(2026.3.12 공표) [S1][S2]. 금액 반올림.</w:t>
      </w:r>
    </w:p>
    <w:p>
      <w:pPr>
        <w:keepLines/>
        <w:spacing w:before="120" w:after="200" w:line="264" w:lineRule="auto"/>
        <w:ind w:left="173" w:right="173"/>
        <w:shd w:fill="F7F7F7"/>
        <w:pBdr>
          <w:left w:val="single" w:sz="12" w:space="5" w:color="111111"/>
        </w:pBdr>
      </w:pPr>
      <w:r>
        <w:rPr>
          <w:rFonts w:ascii="Malgun Gothic" w:hAnsi="Malgun Gothic" w:eastAsia="Malgun Gothic" w:cs="Malgun Gothic"/>
          <w:b/>
          <w:color w:val="111111"/>
          <w:sz w:val="20"/>
        </w:rPr>
        <w:t xml:space="preserve">시장 해석  </w:t>
      </w:r>
      <w:r>
        <w:rPr>
          <w:rFonts w:ascii="Malgun Gothic" w:hAnsi="Malgun Gothic" w:eastAsia="Malgun Gothic" w:cs="Malgun Gothic"/>
          <w:color w:val="1A1A1A"/>
          <w:sz w:val="20"/>
        </w:rPr>
        <w:t>Matths의 29,000원은 기존 학원·과외를 전면 대체하기보다 월 사교육 예산의 약 3.7%로 추가 채택 가능한 보조 학습 서비스 가격대다. 따라서 초기 전략은 ‘대체재’보다 ‘개념 이해와 학습 지속성을 보완하는 디지털 학습재’가 적합하다.</w:t>
      </w:r>
    </w:p>
    <w:p>
      <w:pPr>
        <w:pageBreakBefore/>
        <w:spacing w:before="0" w:after="0" w:line="20" w:lineRule="exact"/>
      </w:pPr>
      <w:r>
        <w:rPr>
          <w:rFonts w:ascii="Malgun Gothic" w:hAnsi="Malgun Gothic" w:eastAsia="Malgun Gothic" w:cs="Malgun Gothic"/>
          <w:color w:val="FFFFFF"/>
          <w:sz w:val="2"/>
        </w:rPr>
      </w:r>
    </w:p>
    <w:p>
      <w:pPr>
        <w:pStyle w:val="Heading2"/>
      </w:pPr>
      <w:r>
        <w:t>2.2 비대칭 고객 구조</w:t>
      </w:r>
    </w:p>
    <w:p>
      <w:r>
        <w:rPr>
          <w:rFonts w:ascii="Malgun Gothic" w:hAnsi="Malgun Gothic" w:eastAsia="Malgun Gothic" w:cs="Malgun Gothic"/>
          <w:color w:val="1A1A1A"/>
        </w:rPr>
        <w:t>Matths의 시장 비대칭성은 서비스 이용과 비용 부담의 주체가 일치하지 않을 수 있다는 점에 있다. 학생은 학습경험과 성취를 직접 소비하지만, 학부모·보호자 또는 제3자가 가격을 비교하고 결제하며 이용 지속 여부에 영향을 미친다. 따라서 학생만을 최종 고객으로 보거나 결제자만을 구매 고객으로 보는 단일 고객 접근은 적절하지 않다.</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500"/>
        <w:gridCol w:w="2200"/>
        <w:gridCol w:w="2300"/>
        <w:gridCol w:w="3360"/>
      </w:tblGrid>
      <w:tr>
        <w:trPr>
          <w:tblHeader w:val="true"/>
          <w:cantSplit/>
        </w:trPr>
        <w:tc>
          <w:tcPr>
            <w:tcW w:type="dxa" w:w="15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역할</w:t>
            </w:r>
          </w:p>
        </w:tc>
        <w:tc>
          <w:tcPr>
            <w:tcW w:type="dxa" w:w="22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대상</w:t>
            </w:r>
          </w:p>
        </w:tc>
        <w:tc>
          <w:tcPr>
            <w:tcW w:type="dxa" w:w="23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핵심 판단기준</w:t>
            </w:r>
          </w:p>
        </w:tc>
        <w:tc>
          <w:tcPr>
            <w:tcW w:type="dxa" w:w="33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제공 가치</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실제 이용자</w:t>
            </w:r>
          </w:p>
        </w:tc>
        <w:tc>
          <w:tcPr>
            <w:tcW w:type="dxa" w:w="2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학생·N수생</w:t>
            </w:r>
          </w:p>
        </w:tc>
        <w:tc>
          <w:tcPr>
            <w:tcW w:type="dxa" w:w="23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이해도·성취·동기·편의</w:t>
            </w:r>
          </w:p>
        </w:tc>
        <w:tc>
          <w:tcPr>
            <w:tcW w:type="dxa" w:w="3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시각화 학습, 오답 복귀, 진도, 평가, Arena</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구매·결제자</w:t>
            </w:r>
          </w:p>
        </w:tc>
        <w:tc>
          <w:tcPr>
            <w:tcW w:type="dxa" w:w="2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학부모·보호자</w:t>
            </w:r>
          </w:p>
        </w:tc>
        <w:tc>
          <w:tcPr>
            <w:tcW w:type="dxa" w:w="23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가격·신뢰·성과·안전</w:t>
            </w:r>
          </w:p>
        </w:tc>
        <w:tc>
          <w:tcPr>
            <w:tcW w:type="dxa" w:w="3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성과 요약, 이용기간·결제·환급조건의 투명성</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제3자 구매자</w:t>
            </w:r>
          </w:p>
        </w:tc>
        <w:tc>
          <w:tcPr>
            <w:tcW w:type="dxa" w:w="2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친족·후원자·장학주체·교육기관</w:t>
            </w:r>
          </w:p>
        </w:tc>
        <w:tc>
          <w:tcPr>
            <w:tcW w:type="dxa" w:w="23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학습권 제공·대상 확인</w:t>
            </w:r>
          </w:p>
        </w:tc>
        <w:tc>
          <w:tcPr>
            <w:tcW w:type="dxa" w:w="3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대상 학생 지정, 사용·성과 확인, 증빙 가능한 결제</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영향자</w:t>
            </w:r>
          </w:p>
        </w:tc>
        <w:tc>
          <w:tcPr>
            <w:tcW w:type="dxa" w:w="2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교사·상담자·친구</w:t>
            </w:r>
          </w:p>
        </w:tc>
        <w:tc>
          <w:tcPr>
            <w:tcW w:type="dxa" w:w="23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추천·학습방향·사회적 신뢰</w:t>
            </w:r>
          </w:p>
        </w:tc>
        <w:tc>
          <w:tcPr>
            <w:tcW w:type="dxa" w:w="3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교육과정 정보, 공유 가능한 성과 요약, 검증된 운영</w:t>
            </w:r>
          </w:p>
        </w:tc>
      </w:tr>
    </w:tbl>
    <w:p>
      <w:pPr>
        <w:pStyle w:val="Heading2"/>
      </w:pPr>
      <w:r>
        <w:t>2.3 다중 고객 접근전략</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900"/>
        <w:gridCol w:w="4400"/>
        <w:gridCol w:w="3060"/>
      </w:tblGrid>
      <w:tr>
        <w:trPr>
          <w:tblHeader w:val="true"/>
          <w:cantSplit/>
        </w:trPr>
        <w:tc>
          <w:tcPr>
            <w:tcW w:type="dxa" w:w="19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목적</w:t>
            </w:r>
          </w:p>
        </w:tc>
        <w:tc>
          <w:tcPr>
            <w:tcW w:type="dxa" w:w="44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핵심 수단</w:t>
            </w:r>
          </w:p>
        </w:tc>
        <w:tc>
          <w:tcPr>
            <w:tcW w:type="dxa" w:w="30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관리지표</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학생 획득</w:t>
            </w:r>
          </w:p>
        </w:tc>
        <w:tc>
          <w:tcPr>
            <w:tcW w:type="dxa" w:w="44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시각화 학습·무료 체험·랭킹 경험</w:t>
            </w:r>
          </w:p>
        </w:tc>
        <w:tc>
          <w:tcPr>
            <w:tcW w:type="dxa" w:w="30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가입·체험·활성학습·완료율</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학부모 전환</w:t>
            </w:r>
          </w:p>
        </w:tc>
        <w:tc>
          <w:tcPr>
            <w:tcW w:type="dxa" w:w="44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가격 대비 가치·성과 리포트·안전한 결제</w:t>
            </w:r>
          </w:p>
        </w:tc>
        <w:tc>
          <w:tcPr>
            <w:tcW w:type="dxa" w:w="30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결제전환·갱신·환불·문의</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제3자 구매</w:t>
            </w:r>
          </w:p>
        </w:tc>
        <w:tc>
          <w:tcPr>
            <w:tcW w:type="dxa" w:w="44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학습권 선물·후원·대상 학생 지정</w:t>
            </w:r>
          </w:p>
        </w:tc>
        <w:tc>
          <w:tcPr>
            <w:tcW w:type="dxa" w:w="30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구매자-학생 연결·사용개시·재구매</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유지·확장</w:t>
            </w:r>
          </w:p>
        </w:tc>
        <w:tc>
          <w:tcPr>
            <w:tcW w:type="dxa" w:w="44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학생 이용성과와 구매자 만족을 분리 관리</w:t>
            </w:r>
          </w:p>
        </w:tc>
        <w:tc>
          <w:tcPr>
            <w:tcW w:type="dxa" w:w="30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학생 리텐션·구매자 리텐션·추천</w:t>
            </w:r>
          </w:p>
        </w:tc>
      </w:tr>
    </w:tbl>
    <w:p>
      <w:pPr>
        <w:pStyle w:val="Heading2"/>
      </w:pPr>
      <w:r>
        <w:t>2.4 경쟁 구도</w:t>
      </w:r>
    </w:p>
    <w:p>
      <w:pPr>
        <w:spacing w:after="100" w:line="264" w:lineRule="auto"/>
        <w:ind w:left="720" w:hanging="360"/>
        <w:numPr>
          <w:ilvl w:val="0"/>
          <w:numId w:val="910"/>
        </w:numPr>
      </w:pPr>
      <w:r>
        <w:rPr>
          <w:rFonts w:ascii="Malgun Gothic" w:hAnsi="Malgun Gothic" w:eastAsia="Malgun Gothic" w:cs="Malgun Gothic"/>
          <w:color w:val="1A1A1A"/>
        </w:rPr>
        <w:t>학원·과외: 높은 상호작용과 관리 강점이 있으나 비용과 장소 제약이 큼.</w:t>
      </w:r>
    </w:p>
    <w:p>
      <w:pPr>
        <w:spacing w:after="100" w:line="264" w:lineRule="auto"/>
        <w:ind w:left="720" w:hanging="360"/>
        <w:numPr>
          <w:ilvl w:val="0"/>
          <w:numId w:val="910"/>
        </w:numPr>
      </w:pPr>
      <w:r>
        <w:rPr>
          <w:rFonts w:ascii="Malgun Gothic" w:hAnsi="Malgun Gothic" w:eastAsia="Malgun Gothic" w:cs="Malgun Gothic"/>
          <w:color w:val="1A1A1A"/>
        </w:rPr>
        <w:t>인터넷 강의: 범위와 강사 선택이 넓으나 수동 시청과 오답 구간 복귀의 한계가 있음.</w:t>
      </w:r>
    </w:p>
    <w:p>
      <w:pPr>
        <w:spacing w:after="100" w:line="264" w:lineRule="auto"/>
        <w:ind w:left="720" w:hanging="360"/>
        <w:numPr>
          <w:ilvl w:val="0"/>
          <w:numId w:val="910"/>
        </w:numPr>
      </w:pPr>
      <w:r>
        <w:rPr>
          <w:rFonts w:ascii="Malgun Gothic" w:hAnsi="Malgun Gothic" w:eastAsia="Malgun Gothic" w:cs="Malgun Gothic"/>
          <w:color w:val="1A1A1A"/>
        </w:rPr>
        <w:t>문제집·문제은행: 반복 연습에 강하나 공식이 생성되는 원리를 동적으로 설명하기 어려움.</w:t>
      </w:r>
    </w:p>
    <w:p>
      <w:pPr>
        <w:spacing w:after="100" w:line="264" w:lineRule="auto"/>
        <w:ind w:left="720" w:hanging="360"/>
        <w:numPr>
          <w:ilvl w:val="0"/>
          <w:numId w:val="910"/>
        </w:numPr>
      </w:pPr>
      <w:r>
        <w:rPr>
          <w:rFonts w:ascii="Malgun Gothic" w:hAnsi="Malgun Gothic" w:eastAsia="Malgun Gothic" w:cs="Malgun Gothic"/>
          <w:color w:val="1A1A1A"/>
        </w:rPr>
        <w:t>AI 풀이 서비스: 즉시 해설은 빠르지만 교육과정 기반의 누적 학습·공정한 경쟁·환급 운영은 별도 설계가 필요함.</w:t>
      </w:r>
    </w:p>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제3장</w:t>
      </w:r>
    </w:p>
    <w:p>
      <w:pPr>
        <w:pStyle w:val="Heading1"/>
      </w:pPr>
      <w:r>
        <w:rPr>
          <w:rFonts w:ascii="Malgun Gothic" w:hAnsi="Malgun Gothic" w:eastAsia="Malgun Gothic" w:cs="Malgun Gothic"/>
          <w:b/>
          <w:color w:val="111111"/>
          <w:sz w:val="32"/>
        </w:rPr>
        <w:t>서비스 구성 및 차별성</w:t>
      </w:r>
    </w:p>
    <w:p>
      <w:pPr>
        <w:pStyle w:val="SmallNote"/>
        <w:keepNext/>
        <w:spacing w:after="200"/>
      </w:pPr>
      <w:r>
        <w:rPr>
          <w:rFonts w:ascii="Malgun Gothic" w:hAnsi="Malgun Gothic" w:eastAsia="Malgun Gothic" w:cs="Malgun Gothic"/>
          <w:color w:val="5F5F5F"/>
          <w:sz w:val="18"/>
        </w:rPr>
        <w:t>2022 개정 고등학교 수학 전 과목과 경쟁 시스템을 하나의 완성형 서비스로 연결</w:t>
      </w:r>
    </w:p>
    <w:p>
      <w:pPr>
        <w:pStyle w:val="Heading2"/>
      </w:pPr>
      <w:r>
        <w:t>3.1 교육과정 전체 범위</w:t>
      </w:r>
    </w:p>
    <w:p>
      <w:r>
        <w:rPr>
          <w:rFonts w:ascii="Malgun Gothic" w:hAnsi="Malgun Gothic" w:eastAsia="Malgun Gothic" w:cs="Malgun Gothic"/>
          <w:color w:val="1A1A1A"/>
        </w:rPr>
        <w:t>Matths는 공통수학 일부가 아니라 2026년부터 순차 적용되는 개편 수능 체제에 대응하여 2022 개정 고등학교 수학 교육과정의 13개 과목 전체를 서비스 범위로 한다. 과목별 개념 시각화·문제·평가·오답 복습이 동일한 학습 체계 안에서 제공된다. [S12][I1]</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900"/>
        <w:gridCol w:w="1300"/>
        <w:gridCol w:w="6160"/>
      </w:tblGrid>
      <w:tr>
        <w:trPr>
          <w:tblHeader w:val="true"/>
          <w:cantSplit/>
        </w:trPr>
        <w:tc>
          <w:tcPr>
            <w:tcW w:type="dxa" w:w="19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교육과정 구분</w:t>
            </w:r>
          </w:p>
        </w:tc>
        <w:tc>
          <w:tcPr>
            <w:tcW w:type="dxa" w:w="13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과목 수</w:t>
            </w:r>
          </w:p>
        </w:tc>
        <w:tc>
          <w:tcPr>
            <w:tcW w:type="dxa" w:w="61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제공 과목</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공통과목</w:t>
            </w:r>
          </w:p>
        </w:tc>
        <w:tc>
          <w:tcPr>
            <w:tcW w:type="dxa" w:w="13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2</w:t>
            </w:r>
          </w:p>
        </w:tc>
        <w:tc>
          <w:tcPr>
            <w:tcW w:type="dxa" w:w="6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공통수학1, 공통수학2</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일반선택</w:t>
            </w:r>
          </w:p>
        </w:tc>
        <w:tc>
          <w:tcPr>
            <w:tcW w:type="dxa" w:w="13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3</w:t>
            </w:r>
          </w:p>
        </w:tc>
        <w:tc>
          <w:tcPr>
            <w:tcW w:type="dxa" w:w="6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대수, 미적분Ⅰ, 확률과 통계</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진로선택</w:t>
            </w:r>
          </w:p>
        </w:tc>
        <w:tc>
          <w:tcPr>
            <w:tcW w:type="dxa" w:w="13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5</w:t>
            </w:r>
          </w:p>
        </w:tc>
        <w:tc>
          <w:tcPr>
            <w:tcW w:type="dxa" w:w="6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기하, 미적분Ⅱ, 경제 수학, 인공지능 수학, 직무 수학</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융합선택</w:t>
            </w:r>
          </w:p>
        </w:tc>
        <w:tc>
          <w:tcPr>
            <w:tcW w:type="dxa" w:w="13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3</w:t>
            </w:r>
          </w:p>
        </w:tc>
        <w:tc>
          <w:tcPr>
            <w:tcW w:type="dxa" w:w="6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실용 통계, 수학과 문화, 수학과제 탐구</w:t>
            </w:r>
          </w:p>
        </w:tc>
      </w:tr>
    </w:tbl>
    <w:p>
      <w:pPr>
        <w:pStyle w:val="Heading2"/>
      </w:pPr>
      <w:r>
        <w:t>3.2 핵심 학습 흐름</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850"/>
        <w:gridCol w:w="2200"/>
        <w:gridCol w:w="6310"/>
      </w:tblGrid>
      <w:tr>
        <w:trPr>
          <w:tblHeader w:val="true"/>
          <w:cantSplit/>
        </w:trPr>
        <w:tc>
          <w:tcPr>
            <w:tcW w:type="dxa" w:w="85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단계</w:t>
            </w:r>
          </w:p>
        </w:tc>
        <w:tc>
          <w:tcPr>
            <w:tcW w:type="dxa" w:w="22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기능</w:t>
            </w:r>
          </w:p>
        </w:tc>
        <w:tc>
          <w:tcPr>
            <w:tcW w:type="dxa" w:w="631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이용자 가치</w:t>
            </w:r>
          </w:p>
        </w:tc>
      </w:tr>
      <w:tr>
        <w:trPr>
          <w:cantSplit/>
        </w:trPr>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1</w:t>
            </w:r>
          </w:p>
        </w:tc>
        <w:tc>
          <w:tcPr>
            <w:tcW w:type="dxa" w:w="2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개념 시각화</w:t>
            </w:r>
          </w:p>
        </w:tc>
        <w:tc>
          <w:tcPr>
            <w:tcW w:type="dxa" w:w="631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공식이 만들어지는 과정을 도형·그래프·식의 변화로 제시</w:t>
            </w:r>
          </w:p>
        </w:tc>
      </w:tr>
      <w:tr>
        <w:trPr>
          <w:cantSplit/>
        </w:trPr>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2</w:t>
            </w:r>
          </w:p>
        </w:tc>
        <w:tc>
          <w:tcPr>
            <w:tcW w:type="dxa" w:w="2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문제 적용</w:t>
            </w:r>
          </w:p>
        </w:tc>
        <w:tc>
          <w:tcPr>
            <w:tcW w:type="dxa" w:w="631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학습한 개념을 교육과정·모의고사 유형 문제에 적용</w:t>
            </w:r>
          </w:p>
        </w:tc>
      </w:tr>
      <w:tr>
        <w:trPr>
          <w:cantSplit/>
        </w:trPr>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3</w:t>
            </w:r>
          </w:p>
        </w:tc>
        <w:tc>
          <w:tcPr>
            <w:tcW w:type="dxa" w:w="2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막힌 지점 진단</w:t>
            </w:r>
          </w:p>
        </w:tc>
        <w:tc>
          <w:tcPr>
            <w:tcW w:type="dxa" w:w="631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개념·조건 해석·적용·계산 중 실패 단계를 구분</w:t>
            </w:r>
          </w:p>
        </w:tc>
      </w:tr>
      <w:tr>
        <w:trPr>
          <w:cantSplit/>
        </w:trPr>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4</w:t>
            </w:r>
          </w:p>
        </w:tc>
        <w:tc>
          <w:tcPr>
            <w:tcW w:type="dxa" w:w="2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모션그래픽 오답</w:t>
            </w:r>
          </w:p>
        </w:tc>
        <w:tc>
          <w:tcPr>
            <w:tcW w:type="dxa" w:w="631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틀린 문제의 조건과 풀이를 장면 단위로 재설명</w:t>
            </w:r>
          </w:p>
        </w:tc>
      </w:tr>
      <w:tr>
        <w:trPr>
          <w:cantSplit/>
        </w:trPr>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5</w:t>
            </w:r>
          </w:p>
        </w:tc>
        <w:tc>
          <w:tcPr>
            <w:tcW w:type="dxa" w:w="2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유사 문제 재도전</w:t>
            </w:r>
          </w:p>
        </w:tc>
        <w:tc>
          <w:tcPr>
            <w:tcW w:type="dxa" w:w="631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새 문제로 실제 이해 여부를 재검증</w:t>
            </w:r>
          </w:p>
        </w:tc>
      </w:tr>
      <w:tr>
        <w:trPr>
          <w:cantSplit/>
        </w:trPr>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6</w:t>
            </w:r>
          </w:p>
        </w:tc>
        <w:tc>
          <w:tcPr>
            <w:tcW w:type="dxa" w:w="2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주간 평가·랭킹</w:t>
            </w:r>
          </w:p>
        </w:tc>
        <w:tc>
          <w:tcPr>
            <w:tcW w:type="dxa" w:w="631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공식 모의고사와 Arena 경쟁으로 성취를 지속 측정</w:t>
            </w:r>
          </w:p>
        </w:tc>
      </w:tr>
    </w:tbl>
    <w:p>
      <w:pPr>
        <w:pStyle w:val="TableSource"/>
      </w:pPr>
      <w:r>
        <w:rPr>
          <w:rFonts w:ascii="Malgun Gothic" w:hAnsi="Malgun Gothic" w:eastAsia="Malgun Gothic" w:cs="Malgun Gothic"/>
          <w:color w:val="5F5F5F"/>
          <w:sz w:val="17"/>
        </w:rPr>
        <w:t>내부 서비스 소개 및 구현 문서 기준 [I1][I2].</w:t>
      </w:r>
    </w:p>
    <w:p>
      <w:pPr>
        <w:pStyle w:val="Heading2"/>
      </w:pPr>
      <w:r>
        <w:t>3.3 제품 차별성</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00"/>
        <w:gridCol w:w="7160"/>
      </w:tblGrid>
      <w:tr>
        <w:trPr>
          <w:tblHeader w:val="true"/>
          <w:cantSplit/>
        </w:trPr>
        <w:tc>
          <w:tcPr>
            <w:tcW w:type="dxa" w:w="22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차별 요소</w:t>
            </w:r>
          </w:p>
        </w:tc>
        <w:tc>
          <w:tcPr>
            <w:tcW w:type="dxa" w:w="71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구현 방향</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시각 설명</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한 화면에 하나의 핵심 변화를 배치해 공식·도형·그래프를 연결</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오답 복귀</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전체 강의 반복이 아니라 사용자가 막힌 장면부터 재학습</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평가 분리</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시험 기반 실력지표와 Arena 경쟁지표를 분리해 결과 왜곡을 방지</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정책 버전</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가격·페이백·랭킹 규칙을 주기 시작 시점에 고정하고 소급 변경하지 않음</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감사 가능성</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결제·학습권·경기·정산 이벤트를 원장으로 남겨 결과를 재현</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리텐션 설계</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학습권 만료·주간 평가·Division 이동·재구독을 하나의 운영 주기로 연결</w:t>
            </w:r>
          </w:p>
        </w:tc>
      </w:tr>
    </w:tbl>
    <w:p>
      <w:pPr>
        <w:pStyle w:val="Heading2"/>
      </w:pPr>
      <w:r>
        <w:t>3.4 서비스 구축 상태</w:t>
      </w:r>
    </w:p>
    <w:p>
      <w:r>
        <w:rPr>
          <w:rFonts w:ascii="Malgun Gothic" w:hAnsi="Malgun Gothic" w:eastAsia="Malgun Gothic" w:cs="Malgun Gothic"/>
          <w:color w:val="1A1A1A"/>
        </w:rPr>
        <w:t>본 문서는 제품 개발이 완료되고 상용 운영이 가능한 상태를 전제로 작성한다. 13개 과목의 콘텐츠·문제·평가, 회원·진도·오답·성과관리, Sub/Main Division, 결제·환불·페이백 원장, 관리자·보안·개인정보·CS 및 상용 인프라가 모두 구축·검증된 것으로 본다. 다만 이후 재무수치는 제품 완성도와 별개로 실제 매출 실적을 반영하지 않은 예측치다. [I1][I2]</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900"/>
        <w:gridCol w:w="1600"/>
        <w:gridCol w:w="5860"/>
      </w:tblGrid>
      <w:tr>
        <w:trPr>
          <w:tblHeader w:val="true"/>
          <w:cantSplit/>
        </w:trPr>
        <w:tc>
          <w:tcPr>
            <w:tcW w:type="dxa" w:w="19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영역</w:t>
            </w:r>
          </w:p>
        </w:tc>
        <w:tc>
          <w:tcPr>
            <w:tcW w:type="dxa" w:w="16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상태</w:t>
            </w:r>
          </w:p>
        </w:tc>
        <w:tc>
          <w:tcPr>
            <w:tcW w:type="dxa" w:w="58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판단</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교육과정·콘텐츠</w:t>
            </w:r>
          </w:p>
        </w:tc>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완료</w:t>
            </w:r>
          </w:p>
        </w:tc>
        <w:tc>
          <w:tcPr>
            <w:tcW w:type="dxa" w:w="58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13개 과목의 개념·문제·평가·오답 학습 제공</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학습·평가</w:t>
            </w:r>
          </w:p>
        </w:tc>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완료</w:t>
            </w:r>
          </w:p>
        </w:tc>
        <w:tc>
          <w:tcPr>
            <w:tcW w:type="dxa" w:w="58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시각화·진도·성과 리포트·주간 평가 운영</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결제·정산</w:t>
            </w:r>
          </w:p>
        </w:tc>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완료</w:t>
            </w:r>
          </w:p>
        </w:tc>
        <w:tc>
          <w:tcPr>
            <w:tcW w:type="dxa" w:w="58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PG, 환불, 페이백 심사·지급·원장 관리</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Arena·랭킹</w:t>
            </w:r>
          </w:p>
        </w:tc>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완료</w:t>
            </w:r>
          </w:p>
        </w:tc>
        <w:tc>
          <w:tcPr>
            <w:tcW w:type="dxa" w:w="58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Sub/Main 규칙, 서버 판정, 감사기록, 이상 징후 통제</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운영·관리</w:t>
            </w:r>
          </w:p>
        </w:tc>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완료</w:t>
            </w:r>
          </w:p>
        </w:tc>
        <w:tc>
          <w:tcPr>
            <w:tcW w:type="dxa" w:w="58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관리자, 모니터링, 보안·개인정보, CS, 백업 체계</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매출·수익 데이터</w:t>
            </w:r>
          </w:p>
        </w:tc>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예측</w:t>
            </w:r>
          </w:p>
        </w:tc>
        <w:tc>
          <w:tcPr>
            <w:tcW w:type="dxa" w:w="58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완성 제품 기준 예측이며 실제 상용 실적은 미반영</w:t>
            </w:r>
          </w:p>
        </w:tc>
      </w:tr>
    </w:tbl>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제4장</w:t>
      </w:r>
    </w:p>
    <w:p>
      <w:pPr>
        <w:pStyle w:val="Heading1"/>
      </w:pPr>
      <w:r>
        <w:rPr>
          <w:rFonts w:ascii="Malgun Gothic" w:hAnsi="Malgun Gothic" w:eastAsia="Malgun Gothic" w:cs="Malgun Gothic"/>
          <w:b/>
          <w:color w:val="111111"/>
          <w:sz w:val="32"/>
        </w:rPr>
        <w:t>비대칭 시장 구조와 수익모델</w:t>
      </w:r>
    </w:p>
    <w:p>
      <w:pPr>
        <w:pStyle w:val="SmallNote"/>
        <w:keepNext/>
        <w:spacing w:after="200"/>
      </w:pPr>
      <w:r>
        <w:rPr>
          <w:rFonts w:ascii="Malgun Gothic" w:hAnsi="Malgun Gothic" w:eastAsia="Malgun Gothic" w:cs="Malgun Gothic"/>
          <w:color w:val="5F5F5F"/>
          <w:sz w:val="18"/>
        </w:rPr>
        <w:t>학습권의 구매자와 실제 이용자를 분리하고 양측의 가치를 함께 관리하는 구조</w:t>
      </w:r>
    </w:p>
    <w:p>
      <w:pPr>
        <w:pStyle w:val="Heading2"/>
      </w:pPr>
      <w:r>
        <w:t>4.1 비대칭 시장 구조</w:t>
      </w:r>
    </w:p>
    <w:p>
      <w:r>
        <w:rPr>
          <w:rFonts w:ascii="Malgun Gothic" w:hAnsi="Malgun Gothic" w:eastAsia="Malgun Gothic" w:cs="Malgun Gothic"/>
          <w:color w:val="1A1A1A"/>
        </w:rPr>
        <w:t>Matths에서는 학부모·보호자·친족·후원자·교육기관 등 구매자가 학습권을 결제하고, 지정된 학생이 서비스를 실제 이용할 수 있다. 따라서 계약·결제·환불 안내는 구매자에게, 학습·평가·랭킹 경험은 학생에게 제공하되, 개인정보와 동의 범위 안에서 구매자에게 이용·성과 요약을 제공하는 이중 가치체계를 적용한다.</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800"/>
        <w:gridCol w:w="3100"/>
        <w:gridCol w:w="4460"/>
      </w:tblGrid>
      <w:tr>
        <w:trPr>
          <w:tblHeader w:val="true"/>
          <w:cantSplit/>
        </w:trPr>
        <w:tc>
          <w:tcPr>
            <w:tcW w:type="dxa" w:w="18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주체</w:t>
            </w:r>
          </w:p>
        </w:tc>
        <w:tc>
          <w:tcPr>
            <w:tcW w:type="dxa" w:w="31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핵심 가치</w:t>
            </w:r>
          </w:p>
        </w:tc>
        <w:tc>
          <w:tcPr>
            <w:tcW w:type="dxa" w:w="44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플랫폼 대응</w:t>
            </w:r>
          </w:p>
        </w:tc>
      </w:tr>
      <w:tr>
        <w:trPr>
          <w:cantSplit/>
        </w:trPr>
        <w:tc>
          <w:tcPr>
            <w:tcW w:type="dxa" w:w="18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구매자</w:t>
            </w:r>
          </w:p>
        </w:tc>
        <w:tc>
          <w:tcPr>
            <w:tcW w:type="dxa" w:w="31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가격·안전·성과 확인·결제 통제</w:t>
            </w:r>
          </w:p>
        </w:tc>
        <w:tc>
          <w:tcPr>
            <w:tcW w:type="dxa" w:w="4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투명한 가격·환급조건, 성과 요약, 갱신·환불 관리</w:t>
            </w:r>
          </w:p>
        </w:tc>
      </w:tr>
      <w:tr>
        <w:trPr>
          <w:cantSplit/>
        </w:trPr>
        <w:tc>
          <w:tcPr>
            <w:tcW w:type="dxa" w:w="18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학생</w:t>
            </w:r>
          </w:p>
        </w:tc>
        <w:tc>
          <w:tcPr>
            <w:tcW w:type="dxa" w:w="31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이해·성취·동기·사용 편의</w:t>
            </w:r>
          </w:p>
        </w:tc>
        <w:tc>
          <w:tcPr>
            <w:tcW w:type="dxa" w:w="4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전 과목 시각화 학습, 오답 복귀, 평가, Arena</w:t>
            </w:r>
          </w:p>
        </w:tc>
      </w:tr>
      <w:tr>
        <w:trPr>
          <w:cantSplit/>
        </w:trPr>
        <w:tc>
          <w:tcPr>
            <w:tcW w:type="dxa" w:w="18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플랫폼</w:t>
            </w:r>
          </w:p>
        </w:tc>
        <w:tc>
          <w:tcPr>
            <w:tcW w:type="dxa" w:w="31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권리·데이터·책임의 분리</w:t>
            </w:r>
          </w:p>
        </w:tc>
        <w:tc>
          <w:tcPr>
            <w:tcW w:type="dxa" w:w="4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구매자-학생 연결, 학습권 배정, 동의·접근권한 관리</w:t>
            </w:r>
          </w:p>
        </w:tc>
      </w:tr>
    </w:tbl>
    <w:p>
      <w:pPr>
        <w:pStyle w:val="Heading2"/>
      </w:pPr>
      <w:r>
        <w:t>4.2 수익모델 및 결제 흐름</w:t>
      </w:r>
    </w:p>
    <w:p>
      <w:r>
        <w:rPr>
          <w:rFonts w:ascii="Malgun Gothic" w:hAnsi="Malgun Gothic" w:eastAsia="Malgun Gothic" w:cs="Malgun Gothic"/>
          <w:color w:val="1A1A1A"/>
        </w:rPr>
        <w:t>구매자는 지정 학생에게 적용되는 29일 학습 패키지를 29,000원에 결제한다. 학생이 Sub Division에서 사전 고지된 연속 학습·경기·점수·무결성 조건을 충족하면 결제대금의 일부 또는 전부가 결제·환급 정책에 따라 처리된다. Main Division은 추가 페이백 없이 추가 학습일수와 상위 랭킹 경쟁을 제공해 학생 체류와 구매자의 재구매 동기를 강화한다. [I3][I4]</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200"/>
        <w:gridCol w:w="2700"/>
        <w:gridCol w:w="5460"/>
      </w:tblGrid>
      <w:tr>
        <w:trPr>
          <w:tblHeader w:val="true"/>
          <w:cantSplit/>
        </w:trPr>
        <w:tc>
          <w:tcPr>
            <w:tcW w:type="dxa" w:w="12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단계</w:t>
            </w:r>
          </w:p>
        </w:tc>
        <w:tc>
          <w:tcPr>
            <w:tcW w:type="dxa" w:w="27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수익·운영 장치</w:t>
            </w:r>
          </w:p>
        </w:tc>
        <w:tc>
          <w:tcPr>
            <w:tcW w:type="dxa" w:w="54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사업 효과</w:t>
            </w:r>
          </w:p>
        </w:tc>
      </w:tr>
      <w:tr>
        <w:trPr>
          <w:cantSplit/>
        </w:trPr>
        <w:tc>
          <w:tcPr>
            <w:tcW w:type="dxa" w:w="1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구매</w:t>
            </w:r>
          </w:p>
        </w:tc>
        <w:tc>
          <w:tcPr>
            <w:tcW w:type="dxa" w:w="27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학생 지정형 학습권</w:t>
            </w:r>
          </w:p>
        </w:tc>
        <w:tc>
          <w:tcPr>
            <w:tcW w:type="dxa" w:w="5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학부모·보호자·제3자가 결제</w:t>
            </w:r>
          </w:p>
        </w:tc>
      </w:tr>
      <w:tr>
        <w:trPr>
          <w:cantSplit/>
        </w:trPr>
        <w:tc>
          <w:tcPr>
            <w:tcW w:type="dxa" w:w="1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배정·이용</w:t>
            </w:r>
          </w:p>
        </w:tc>
        <w:tc>
          <w:tcPr>
            <w:tcW w:type="dxa" w:w="27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29일 학습·평가</w:t>
            </w:r>
          </w:p>
        </w:tc>
        <w:tc>
          <w:tcPr>
            <w:tcW w:type="dxa" w:w="5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지정 학생에게 학습권을 배정하고 전 과목 서비스 제공</w:t>
            </w:r>
          </w:p>
        </w:tc>
      </w:tr>
      <w:tr>
        <w:trPr>
          <w:cantSplit/>
        </w:trPr>
        <w:tc>
          <w:tcPr>
            <w:tcW w:type="dxa" w:w="1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성과</w:t>
            </w:r>
          </w:p>
        </w:tc>
        <w:tc>
          <w:tcPr>
            <w:tcW w:type="dxa" w:w="27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Sub 페이백</w:t>
            </w:r>
          </w:p>
        </w:tc>
        <w:tc>
          <w:tcPr>
            <w:tcW w:type="dxa" w:w="5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조건 충족자에 한해 50%·80%·100% 환급</w:t>
            </w:r>
          </w:p>
        </w:tc>
      </w:tr>
      <w:tr>
        <w:trPr>
          <w:cantSplit/>
        </w:trPr>
        <w:tc>
          <w:tcPr>
            <w:tcW w:type="dxa" w:w="1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유지</w:t>
            </w:r>
          </w:p>
        </w:tc>
        <w:tc>
          <w:tcPr>
            <w:tcW w:type="dxa" w:w="27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Main 경쟁</w:t>
            </w:r>
          </w:p>
        </w:tc>
        <w:tc>
          <w:tcPr>
            <w:tcW w:type="dxa" w:w="5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페이백 종료 후 추가 학습일수·랭킹 경쟁</w:t>
            </w:r>
          </w:p>
        </w:tc>
      </w:tr>
      <w:tr>
        <w:trPr>
          <w:cantSplit/>
        </w:trPr>
        <w:tc>
          <w:tcPr>
            <w:tcW w:type="dxa" w:w="1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재구매</w:t>
            </w:r>
          </w:p>
        </w:tc>
        <w:tc>
          <w:tcPr>
            <w:tcW w:type="dxa" w:w="27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만료 후 재구독</w:t>
            </w:r>
          </w:p>
        </w:tc>
        <w:tc>
          <w:tcPr>
            <w:tcW w:type="dxa" w:w="5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72시간 내 복귀 혜택과 이후 재배치</w:t>
            </w:r>
          </w:p>
        </w:tc>
      </w:tr>
    </w:tbl>
    <w:p>
      <w:pPr>
        <w:pStyle w:val="Heading2"/>
      </w:pPr>
      <w:r>
        <w:t>4.3 단위경제성과 조건부 페이백</w:t>
      </w:r>
    </w:p>
    <w:p>
      <w:r>
        <w:rPr>
          <w:rFonts w:ascii="Malgun Gothic" w:hAnsi="Malgun Gothic" w:eastAsia="Malgun Gothic" w:cs="Malgun Gothic"/>
          <w:color w:val="1A1A1A"/>
        </w:rPr>
        <w:t>현재 내부 시뮬레이션에서 페이백 수령자는 결제자의 약 9.81%, 전체 매출 대비 지급액은 약 4.95%로 추정된다. 모든 결제자는 교육 서비스를 제공받지만 현금 환급은 별도의 높은 성취 조건을 충족한 일부에게만 발생한다. 이에 따라 사용자에게는 ‘학습 서비스 + 성취형 환급 기회’가 제공되고, 운영자에게는 환급 재원을 부담한 뒤에도 높은 평균 공헌이익이 남는다. [I4]</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600"/>
        <w:gridCol w:w="2000"/>
        <w:gridCol w:w="4760"/>
      </w:tblGrid>
      <w:tr>
        <w:trPr>
          <w:tblHeader w:val="true"/>
          <w:cantSplit/>
        </w:trPr>
        <w:tc>
          <w:tcPr>
            <w:tcW w:type="dxa" w:w="26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항목</w:t>
            </w:r>
          </w:p>
        </w:tc>
        <w:tc>
          <w:tcPr>
            <w:tcW w:type="dxa" w:w="20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1건당 금액</w:t>
            </w:r>
          </w:p>
        </w:tc>
        <w:tc>
          <w:tcPr>
            <w:tcW w:type="dxa" w:w="47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해석</w:t>
            </w:r>
          </w:p>
        </w:tc>
      </w:tr>
      <w:tr>
        <w:trPr>
          <w:cantSplit/>
        </w:trPr>
        <w:tc>
          <w:tcPr>
            <w:tcW w:type="dxa" w:w="26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결제 1건</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29,000원</w:t>
            </w:r>
          </w:p>
        </w:tc>
        <w:tc>
          <w:tcPr>
            <w:tcW w:type="dxa" w:w="47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고객 결제총액</w:t>
            </w:r>
          </w:p>
        </w:tc>
      </w:tr>
      <w:tr>
        <w:trPr>
          <w:cantSplit/>
        </w:trPr>
        <w:tc>
          <w:tcPr>
            <w:tcW w:type="dxa" w:w="26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예상 페이백</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약 1,436원</w:t>
            </w:r>
          </w:p>
        </w:tc>
        <w:tc>
          <w:tcPr>
            <w:tcW w:type="dxa" w:w="47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매출의 4.95%</w:t>
            </w:r>
          </w:p>
        </w:tc>
      </w:tr>
      <w:tr>
        <w:trPr>
          <w:cantSplit/>
        </w:trPr>
        <w:tc>
          <w:tcPr>
            <w:tcW w:type="dxa" w:w="26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PG 변동비</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약 1,085원</w:t>
            </w:r>
          </w:p>
        </w:tc>
        <w:tc>
          <w:tcPr>
            <w:tcW w:type="dxa" w:w="47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가정 수수료 3.74%</w:t>
            </w:r>
          </w:p>
        </w:tc>
      </w:tr>
      <w:tr>
        <w:trPr>
          <w:cantSplit/>
        </w:trPr>
        <w:tc>
          <w:tcPr>
            <w:tcW w:type="dxa" w:w="26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PG 고정비 배분</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약 330원</w:t>
            </w:r>
          </w:p>
        </w:tc>
        <w:tc>
          <w:tcPr>
            <w:tcW w:type="dxa" w:w="47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1,000건 기준 내부 가정</w:t>
            </w:r>
          </w:p>
        </w:tc>
      </w:tr>
      <w:tr>
        <w:trPr>
          <w:cantSplit/>
        </w:trPr>
        <w:tc>
          <w:tcPr>
            <w:tcW w:type="dxa" w:w="26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직접 공헌이익</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약 26,150원</w:t>
            </w:r>
          </w:p>
        </w:tc>
        <w:tc>
          <w:tcPr>
            <w:tcW w:type="dxa" w:w="47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변동 운영비 전, 결제액의 약 90.2%</w:t>
            </w:r>
          </w:p>
        </w:tc>
      </w:tr>
      <w:tr>
        <w:trPr>
          <w:cantSplit/>
        </w:trPr>
        <w:tc>
          <w:tcPr>
            <w:tcW w:type="dxa" w:w="26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운영비 5,000원 반영</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약 21,150원</w:t>
            </w:r>
          </w:p>
        </w:tc>
        <w:tc>
          <w:tcPr>
            <w:tcW w:type="dxa" w:w="47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결제액의 약 72.9%</w:t>
            </w:r>
          </w:p>
        </w:tc>
      </w:tr>
    </w:tbl>
    <w:p>
      <w:pPr>
        <w:pStyle w:val="TableSource"/>
      </w:pPr>
      <w:r>
        <w:rPr>
          <w:rFonts w:ascii="Malgun Gothic" w:hAnsi="Malgun Gothic" w:eastAsia="Malgun Gothic" w:cs="Malgun Gothic"/>
          <w:color w:val="5F5F5F"/>
          <w:sz w:val="17"/>
        </w:rPr>
        <w:t>내부 손익 시뮬레이션의 30일 결제 1,000건 평균값을 1건 기준으로 환산 [I4].</w:t>
      </w:r>
    </w:p>
    <w:p>
      <w:pPr>
        <w:keepLines/>
        <w:spacing w:before="120" w:after="200" w:line="264" w:lineRule="auto"/>
        <w:ind w:left="173" w:right="173"/>
        <w:shd w:fill="F7F7F7"/>
        <w:pBdr>
          <w:left w:val="single" w:sz="12" w:space="5" w:color="111111"/>
        </w:pBdr>
      </w:pPr>
      <w:r>
        <w:rPr>
          <w:rFonts w:ascii="Malgun Gothic" w:hAnsi="Malgun Gothic" w:eastAsia="Malgun Gothic" w:cs="Malgun Gothic"/>
          <w:b/>
          <w:color w:val="111111"/>
          <w:sz w:val="20"/>
        </w:rPr>
        <w:t xml:space="preserve">운영 원칙  </w:t>
      </w:r>
      <w:r>
        <w:rPr>
          <w:rFonts w:ascii="Malgun Gothic" w:hAnsi="Malgun Gothic" w:eastAsia="Malgun Gothic" w:cs="Malgun Gothic"/>
          <w:color w:val="1A1A1A"/>
          <w:sz w:val="20"/>
        </w:rPr>
        <w:t>페이백은 비대칭 시장 구조의 정의가 아니라 학습성과 보상 장치다. 구매자에게 수령 확률·조건·검증·지급 절차를 결제 전에 명확히 고지하고, 학생에게는 학습조건과 성취기준을 이해 가능한 방식으로 안내한다. 환급 난도를 은폐하거나 이용자 손실을 전제로 수익을 설명하지 않는다.</w:t>
      </w:r>
    </w:p>
    <w:p>
      <w:pPr>
        <w:pStyle w:val="Heading2"/>
      </w:pPr>
      <w:r>
        <w:t>4.4 손익에 가장 민감한 변수</w:t>
      </w:r>
    </w:p>
    <w:p>
      <w:pPr>
        <w:spacing w:after="100" w:line="264" w:lineRule="auto"/>
        <w:ind w:left="720" w:hanging="360"/>
        <w:numPr>
          <w:ilvl w:val="0"/>
          <w:numId w:val="910"/>
        </w:numPr>
      </w:pPr>
      <w:r>
        <w:rPr>
          <w:rFonts w:ascii="Malgun Gothic" w:hAnsi="Malgun Gothic" w:eastAsia="Malgun Gothic" w:cs="Malgun Gothic"/>
          <w:color w:val="1A1A1A"/>
        </w:rPr>
        <w:t>Sub 만료자와 Main 강등자의 24시간·72시간 내 재구독률</w:t>
      </w:r>
    </w:p>
    <w:p>
      <w:pPr>
        <w:spacing w:after="100" w:line="264" w:lineRule="auto"/>
        <w:ind w:left="720" w:hanging="360"/>
        <w:numPr>
          <w:ilvl w:val="0"/>
          <w:numId w:val="910"/>
        </w:numPr>
      </w:pPr>
      <w:r>
        <w:rPr>
          <w:rFonts w:ascii="Malgun Gothic" w:hAnsi="Malgun Gothic" w:eastAsia="Malgun Gothic" w:cs="Malgun Gothic"/>
          <w:color w:val="1A1A1A"/>
        </w:rPr>
        <w:t>실제 페이백 수령률 및 50%·80%·100% 구간별 지급 분포</w:t>
      </w:r>
    </w:p>
    <w:p>
      <w:pPr>
        <w:spacing w:after="100" w:line="264" w:lineRule="auto"/>
        <w:ind w:left="720" w:hanging="360"/>
        <w:numPr>
          <w:ilvl w:val="0"/>
          <w:numId w:val="910"/>
        </w:numPr>
      </w:pPr>
      <w:r>
        <w:rPr>
          <w:rFonts w:ascii="Malgun Gothic" w:hAnsi="Malgun Gothic" w:eastAsia="Malgun Gothic" w:cs="Malgun Gothic"/>
          <w:color w:val="1A1A1A"/>
        </w:rPr>
        <w:t>문제 제작·검수·고객지원·서버의 결제 1건당 변동원가</w:t>
      </w:r>
    </w:p>
    <w:p>
      <w:pPr>
        <w:spacing w:after="100" w:line="264" w:lineRule="auto"/>
        <w:ind w:left="720" w:hanging="360"/>
        <w:numPr>
          <w:ilvl w:val="0"/>
          <w:numId w:val="910"/>
        </w:numPr>
      </w:pPr>
      <w:r>
        <w:rPr>
          <w:rFonts w:ascii="Malgun Gothic" w:hAnsi="Malgun Gothic" w:eastAsia="Malgun Gothic" w:cs="Malgun Gothic"/>
          <w:color w:val="1A1A1A"/>
        </w:rPr>
        <w:t>신규 사용자 획득비용(CAC)과 유료 전환율</w:t>
      </w:r>
    </w:p>
    <w:p>
      <w:pPr>
        <w:spacing w:after="100" w:line="264" w:lineRule="auto"/>
        <w:ind w:left="720" w:hanging="360"/>
        <w:numPr>
          <w:ilvl w:val="0"/>
          <w:numId w:val="910"/>
        </w:numPr>
      </w:pPr>
      <w:r>
        <w:rPr>
          <w:rFonts w:ascii="Malgun Gothic" w:hAnsi="Malgun Gothic" w:eastAsia="Malgun Gothic" w:cs="Malgun Gothic"/>
          <w:color w:val="1A1A1A"/>
        </w:rPr>
        <w:t>Main 경기의 학습일수 이전이 평균 체류기간에 미치는 영향</w:t>
      </w:r>
    </w:p>
    <w:p>
      <w:pPr>
        <w:spacing w:after="100" w:line="264" w:lineRule="auto"/>
        <w:ind w:left="720" w:hanging="360"/>
        <w:numPr>
          <w:ilvl w:val="0"/>
          <w:numId w:val="910"/>
        </w:numPr>
      </w:pPr>
      <w:r>
        <w:rPr>
          <w:rFonts w:ascii="Malgun Gothic" w:hAnsi="Malgun Gothic" w:eastAsia="Malgun Gothic" w:cs="Malgun Gothic"/>
          <w:color w:val="1A1A1A"/>
        </w:rPr>
        <w:t>부가가치세 과·면세 및 청년창업 세액감면 적용 여부</w:t>
      </w:r>
    </w:p>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제5장</w:t>
      </w:r>
    </w:p>
    <w:p>
      <w:pPr>
        <w:pStyle w:val="Heading1"/>
      </w:pPr>
      <w:r>
        <w:rPr>
          <w:rFonts w:ascii="Malgun Gothic" w:hAnsi="Malgun Gothic" w:eastAsia="Malgun Gothic" w:cs="Malgun Gothic"/>
          <w:b/>
          <w:color w:val="111111"/>
          <w:sz w:val="32"/>
        </w:rPr>
        <w:t>Main Division 운영 규칙(요약)</w:t>
      </w:r>
    </w:p>
    <w:p>
      <w:pPr>
        <w:pStyle w:val="SmallNote"/>
        <w:keepNext/>
        <w:spacing w:after="200"/>
      </w:pPr>
      <w:r>
        <w:rPr>
          <w:rFonts w:ascii="Malgun Gothic" w:hAnsi="Malgun Gothic" w:eastAsia="Malgun Gothic" w:cs="Malgun Gothic"/>
          <w:color w:val="5F5F5F"/>
          <w:sz w:val="18"/>
        </w:rPr>
        <w:t>사용자용 상세 룰이 아닌 공동사업자·행정 제출용 핵심 운영 원칙</w:t>
      </w:r>
    </w:p>
    <w:p>
      <w:pPr>
        <w:keepLines/>
        <w:spacing w:before="120" w:after="200" w:line="264" w:lineRule="auto"/>
        <w:ind w:left="173" w:right="173"/>
        <w:shd w:fill="F7F7F7"/>
        <w:pBdr>
          <w:left w:val="single" w:sz="12" w:space="5" w:color="111111"/>
        </w:pBdr>
      </w:pPr>
      <w:r>
        <w:rPr>
          <w:rFonts w:ascii="Malgun Gothic" w:hAnsi="Malgun Gothic" w:eastAsia="Malgun Gothic" w:cs="Malgun Gothic"/>
          <w:b/>
          <w:color w:val="111111"/>
          <w:sz w:val="20"/>
        </w:rPr>
        <w:t xml:space="preserve">제도 목적  </w:t>
      </w:r>
      <w:r>
        <w:rPr>
          <w:rFonts w:ascii="Malgun Gothic" w:hAnsi="Malgun Gothic" w:eastAsia="Malgun Gothic" w:cs="Malgun Gothic"/>
          <w:color w:val="1A1A1A"/>
          <w:sz w:val="20"/>
        </w:rPr>
        <w:t>Main Division은 Sub Division에서 페이백 및 진입 자격을 달성한 이용자가 추가 학습일수와 상위 Arena 지위를 두고 경쟁하는 상위 단계다. Main에서는 새로운 페이백을 지급하지 않는다. [I3]</w:t>
      </w:r>
    </w:p>
    <w:p>
      <w:pPr>
        <w:pStyle w:val="Heading2"/>
      </w:pPr>
      <w:r>
        <w:t>5.1 핵심 규칙</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00"/>
        <w:gridCol w:w="7160"/>
      </w:tblGrid>
      <w:tr>
        <w:trPr>
          <w:tblHeader w:val="true"/>
          <w:cantSplit/>
        </w:trPr>
        <w:tc>
          <w:tcPr>
            <w:tcW w:type="dxa" w:w="22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구분</w:t>
            </w:r>
          </w:p>
        </w:tc>
        <w:tc>
          <w:tcPr>
            <w:tcW w:type="dxa" w:w="71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공식 요약</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진입·초기값</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Sub 페이백·진입 자격 달성 후 이동하며, 시작 학습일수는 확정 산식으로 부여</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학습일수</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사용 가능·초대 예약·경기 잠금으로 구분하고 매일 1일 차감</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매칭</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이용자는 목표 티어만 선택하며 상대는 서버가 적격 후보 중 무작위 배정</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경기·정산</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티어 차이에 따른 허용 범위와 최소 잔액을 적용하고 서버 판정으로 일괄 정산</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페이백</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Main에서는 추가 페이백을 지급하지 않고 학습일수와 랭킹 경쟁만 제공</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만료·재구독</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학습일수 소진 시 Sub로 이동하며, 정해진 기한 내 재결제에 복귀 기준 적용</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주간 동결</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마감 이후 신규 경기를 차단하고 결과를 동결한 뒤 정해진 시각에 공개</w:t>
            </w:r>
          </w:p>
        </w:tc>
      </w:tr>
    </w:tbl>
    <w:p>
      <w:pPr>
        <w:pStyle w:val="TableSource"/>
      </w:pPr>
      <w:r>
        <w:rPr>
          <w:rFonts w:ascii="Malgun Gothic" w:hAnsi="Malgun Gothic" w:eastAsia="Malgun Gothic" w:cs="Malgun Gothic"/>
          <w:color w:val="5F5F5F"/>
          <w:sz w:val="17"/>
        </w:rPr>
        <w:t>Main Division Ranking System v1.1(2026.8.2) 요약 [I3].</w:t>
      </w:r>
    </w:p>
    <w:p>
      <w:pPr>
        <w:pStyle w:val="Heading2"/>
      </w:pPr>
      <w:r>
        <w:t>5.2 사업적 역할</w:t>
      </w:r>
    </w:p>
    <w:p>
      <w:pPr>
        <w:spacing w:after="100" w:line="264" w:lineRule="auto"/>
        <w:ind w:left="720" w:hanging="360"/>
        <w:numPr>
          <w:ilvl w:val="0"/>
          <w:numId w:val="910"/>
        </w:numPr>
      </w:pPr>
      <w:r>
        <w:rPr>
          <w:rFonts w:ascii="Malgun Gothic" w:hAnsi="Malgun Gothic" w:eastAsia="Malgun Gothic" w:cs="Malgun Gothic"/>
          <w:color w:val="1A1A1A"/>
        </w:rPr>
        <w:t>Sub의 페이백 달성 이후에도 상위 성취 목표를 제공해 환급 직후 이탈을 줄인다.</w:t>
      </w:r>
    </w:p>
    <w:p>
      <w:pPr>
        <w:spacing w:after="100" w:line="264" w:lineRule="auto"/>
        <w:ind w:left="720" w:hanging="360"/>
        <w:numPr>
          <w:ilvl w:val="0"/>
          <w:numId w:val="910"/>
        </w:numPr>
      </w:pPr>
      <w:r>
        <w:rPr>
          <w:rFonts w:ascii="Malgun Gothic" w:hAnsi="Malgun Gothic" w:eastAsia="Malgun Gothic" w:cs="Malgun Gothic"/>
          <w:color w:val="1A1A1A"/>
        </w:rPr>
        <w:t>학습일수가 소진되면 Sub 강등과 재구독 경로가 열려 반복 결제 주기를 만든다.</w:t>
      </w:r>
    </w:p>
    <w:p>
      <w:pPr>
        <w:spacing w:after="100" w:line="264" w:lineRule="auto"/>
        <w:ind w:left="720" w:hanging="360"/>
        <w:numPr>
          <w:ilvl w:val="0"/>
          <w:numId w:val="910"/>
        </w:numPr>
      </w:pPr>
      <w:r>
        <w:rPr>
          <w:rFonts w:ascii="Malgun Gothic" w:hAnsi="Malgun Gothic" w:eastAsia="Malgun Gothic" w:cs="Malgun Gothic"/>
          <w:color w:val="1A1A1A"/>
        </w:rPr>
        <w:t>개인 상대 지정이 아닌 티어 선택·서버 무작위 배정으로 담합과 특정 상대 몰아주기를 줄인다.</w:t>
      </w:r>
    </w:p>
    <w:p>
      <w:pPr>
        <w:spacing w:after="100" w:line="264" w:lineRule="auto"/>
        <w:ind w:left="720" w:hanging="360"/>
        <w:numPr>
          <w:ilvl w:val="0"/>
          <w:numId w:val="910"/>
        </w:numPr>
      </w:pPr>
      <w:r>
        <w:rPr>
          <w:rFonts w:ascii="Malgun Gothic" w:hAnsi="Malgun Gothic" w:eastAsia="Malgun Gothic" w:cs="Malgun Gothic"/>
          <w:color w:val="1A1A1A"/>
        </w:rPr>
        <w:t>정책 버전, 원장, 서버 시간, 문제·답안·증거 기록으로 정산 결과를 재현할 수 있게 한다.</w:t>
      </w:r>
    </w:p>
    <w:p>
      <w:pPr>
        <w:pStyle w:val="Heading2"/>
      </w:pPr>
      <w:r>
        <w:t>5.3 상용 운영 통제사항</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500"/>
        <w:gridCol w:w="3750"/>
        <w:gridCol w:w="4110"/>
      </w:tblGrid>
      <w:tr>
        <w:trPr>
          <w:tblHeader w:val="true"/>
          <w:cantSplit/>
        </w:trPr>
        <w:tc>
          <w:tcPr>
            <w:tcW w:type="dxa" w:w="15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위험</w:t>
            </w:r>
          </w:p>
        </w:tc>
        <w:tc>
          <w:tcPr>
            <w:tcW w:type="dxa" w:w="375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내용</w:t>
            </w:r>
          </w:p>
        </w:tc>
        <w:tc>
          <w:tcPr>
            <w:tcW w:type="dxa" w:w="411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통제</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공정성</w:t>
            </w:r>
          </w:p>
        </w:tc>
        <w:tc>
          <w:tcPr>
            <w:tcW w:type="dxa" w:w="37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문제 난이도·채점·상대 선정의 사후 조작 금지</w:t>
            </w:r>
          </w:p>
        </w:tc>
        <w:tc>
          <w:tcPr>
            <w:tcW w:type="dxa" w:w="411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정책 버전 고정·서버 권위 판정</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과몰입</w:t>
            </w:r>
          </w:p>
        </w:tc>
        <w:tc>
          <w:tcPr>
            <w:tcW w:type="dxa" w:w="37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학습일수 경쟁이 교육 목적을 압도할 위험</w:t>
            </w:r>
          </w:p>
        </w:tc>
        <w:tc>
          <w:tcPr>
            <w:tcW w:type="dxa" w:w="411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일일 횟수 제한·보호자 안내·휴식 정책</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부정행위</w:t>
            </w:r>
          </w:p>
        </w:tc>
        <w:tc>
          <w:tcPr>
            <w:tcW w:type="dxa" w:w="37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AI 대리풀이·공모·다계정·동일 파일</w:t>
            </w:r>
          </w:p>
        </w:tc>
        <w:tc>
          <w:tcPr>
            <w:tcW w:type="dxa" w:w="411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풀이 증거·이상 징후·운영자 검토</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환급 분쟁</w:t>
            </w:r>
          </w:p>
        </w:tc>
        <w:tc>
          <w:tcPr>
            <w:tcW w:type="dxa" w:w="37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조건 오해·정산 지연·지급 거절 분쟁</w:t>
            </w:r>
          </w:p>
        </w:tc>
        <w:tc>
          <w:tcPr>
            <w:tcW w:type="dxa" w:w="411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결제 전 요약·근거 원장·이의신청 절차</w:t>
            </w:r>
          </w:p>
        </w:tc>
      </w:tr>
      <w:tr>
        <w:trPr>
          <w:cantSplit/>
        </w:trPr>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재무</w:t>
            </w:r>
          </w:p>
        </w:tc>
        <w:tc>
          <w:tcPr>
            <w:tcW w:type="dxa" w:w="37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예상보다 높은 페이백률</w:t>
            </w:r>
          </w:p>
        </w:tc>
        <w:tc>
          <w:tcPr>
            <w:tcW w:type="dxa" w:w="411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별도 충당금·월별 상한 경보·정책 신규 버전</w:t>
            </w:r>
          </w:p>
        </w:tc>
      </w:tr>
    </w:tbl>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제6장</w:t>
      </w:r>
    </w:p>
    <w:p>
      <w:pPr>
        <w:pStyle w:val="Heading1"/>
      </w:pPr>
      <w:r>
        <w:rPr>
          <w:rFonts w:ascii="Malgun Gothic" w:hAnsi="Malgun Gothic" w:eastAsia="Malgun Gothic" w:cs="Malgun Gothic"/>
          <w:b/>
          <w:color w:val="111111"/>
          <w:sz w:val="32"/>
        </w:rPr>
        <w:t>공동사업 운영 구조</w:t>
      </w:r>
    </w:p>
    <w:p>
      <w:pPr>
        <w:pStyle w:val="SmallNote"/>
        <w:keepNext/>
        <w:spacing w:after="200"/>
      </w:pPr>
      <w:r>
        <w:rPr>
          <w:rFonts w:ascii="Malgun Gothic" w:hAnsi="Malgun Gothic" w:eastAsia="Malgun Gothic" w:cs="Malgun Gothic"/>
          <w:color w:val="5F5F5F"/>
          <w:sz w:val="18"/>
        </w:rPr>
        <w:t>사업자등록용 공동사업과 실제 운영 책임을 일치시키는 내부 기준</w:t>
      </w:r>
    </w:p>
    <w:p>
      <w:pPr>
        <w:pStyle w:val="Heading2"/>
      </w:pPr>
      <w:r>
        <w:t>6.1 공동사업 원칙</w:t>
      </w:r>
    </w:p>
    <w:p>
      <w:r>
        <w:rPr>
          <w:rFonts w:ascii="Malgun Gothic" w:hAnsi="Malgun Gothic" w:eastAsia="Malgun Gothic" w:cs="Malgun Gothic"/>
          <w:color w:val="1A1A1A"/>
        </w:rPr>
        <w:t>공동사업장은 하나의 사업자로 장부와 사업소득을 계산한 후, 동업계약에서 약정한 손익분배비율에 따라 각 공동사업자에게 소득을 배분한다. 사업자등록 시 공동사업자, 대표공동사업자, 손익분배비율, 지분·출자명세를 신고해야 하며, 형식상 비율과 실제 출자·업무·분배가 일치해야 한다. [S8]</w:t>
      </w:r>
    </w:p>
    <w:p>
      <w:pPr>
        <w:pStyle w:val="Heading2"/>
      </w:pPr>
      <w:r>
        <w:t>6.2 권장 역할 분장</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900"/>
        <w:gridCol w:w="1800"/>
        <w:gridCol w:w="5660"/>
      </w:tblGrid>
      <w:tr>
        <w:trPr>
          <w:tblHeader w:val="true"/>
          <w:cantSplit/>
        </w:trPr>
        <w:tc>
          <w:tcPr>
            <w:tcW w:type="dxa" w:w="19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주체</w:t>
            </w:r>
          </w:p>
        </w:tc>
        <w:tc>
          <w:tcPr>
            <w:tcW w:type="dxa" w:w="18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주관 영역</w:t>
            </w:r>
          </w:p>
        </w:tc>
        <w:tc>
          <w:tcPr>
            <w:tcW w:type="dxa" w:w="56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주요 책임</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공동사업자 1</w:t>
            </w:r>
          </w:p>
        </w:tc>
        <w:tc>
          <w:tcPr>
            <w:tcW w:type="dxa" w:w="18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제품·교육</w:t>
            </w:r>
          </w:p>
        </w:tc>
        <w:tc>
          <w:tcPr>
            <w:tcW w:type="dxa" w:w="56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교육과정 설계, 콘텐츠 기준, 문제 품질, 학습정책, 사용자 리서치</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공동사업자 2</w:t>
            </w:r>
          </w:p>
        </w:tc>
        <w:tc>
          <w:tcPr>
            <w:tcW w:type="dxa" w:w="18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기술·운영</w:t>
            </w:r>
          </w:p>
        </w:tc>
        <w:tc>
          <w:tcPr>
            <w:tcW w:type="dxa" w:w="56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서비스 개발, 인프라, 데이터·보안, 결제·원장, 운영 자동화</w:t>
            </w:r>
          </w:p>
        </w:tc>
      </w:tr>
      <w:tr>
        <w:trPr>
          <w:cantSplit/>
        </w:trPr>
        <w:tc>
          <w:tcPr>
            <w:tcW w:type="dxa" w:w="19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공동</w:t>
            </w:r>
          </w:p>
        </w:tc>
        <w:tc>
          <w:tcPr>
            <w:tcW w:type="dxa" w:w="18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경영·통제</w:t>
            </w:r>
          </w:p>
        </w:tc>
        <w:tc>
          <w:tcPr>
            <w:tcW w:type="dxa" w:w="56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가격·예산·채용·외주·정책 변경·분쟁·대외계약의 공동 의사결정</w:t>
            </w:r>
          </w:p>
        </w:tc>
      </w:tr>
    </w:tbl>
    <w:p>
      <w:pPr>
        <w:pStyle w:val="Heading2"/>
      </w:pPr>
      <w:r>
        <w:t>6.3 동업계약서에 별도 확정할 항목</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00"/>
        <w:gridCol w:w="7160"/>
      </w:tblGrid>
      <w:tr>
        <w:trPr>
          <w:tblHeader w:val="true"/>
          <w:cantSplit/>
        </w:trPr>
        <w:tc>
          <w:tcPr>
            <w:tcW w:type="dxa" w:w="22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항목</w:t>
            </w:r>
          </w:p>
        </w:tc>
        <w:tc>
          <w:tcPr>
            <w:tcW w:type="dxa" w:w="71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확정 내용</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출자·지분·손익</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현금·현물·기존 개발물·노동 기여의 평가, 지분·손익분배·적자 부담</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의사결정</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일상 집행 한도, 중요사항 전원동의, 교착상태 해결</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지식재산</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기존 코드·콘텐츠 귀속, 공동사업 중 산출물, 탈퇴 후 사용권</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보수·인출</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사업자 인출금, 비용 정산, 이익배당 시점, 세금 유보금</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계정·보안</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도메인·서버·DB·PG·은행·소스 저장소의 공동 통제</w:t>
            </w:r>
          </w:p>
        </w:tc>
      </w:tr>
      <w:tr>
        <w:trPr>
          <w:cantSplit/>
        </w:trPr>
        <w:tc>
          <w:tcPr>
            <w:tcW w:type="dxa" w:w="2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탈퇴·분쟁·청산</w:t>
            </w:r>
          </w:p>
        </w:tc>
        <w:tc>
          <w:tcPr>
            <w:tcW w:type="dxa" w:w="7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지분 평가·우선매수권·고객/데이터 인계 및 부채·환불·페이백 우선 변제</w:t>
            </w:r>
          </w:p>
        </w:tc>
      </w:tr>
    </w:tbl>
    <w:p>
      <w:pPr>
        <w:keepLines/>
        <w:spacing w:before="120" w:after="200" w:line="264" w:lineRule="auto"/>
        <w:ind w:left="173" w:right="173"/>
        <w:shd w:fill="F7F7F7"/>
        <w:pBdr>
          <w:left w:val="single" w:sz="12" w:space="5" w:color="111111"/>
        </w:pBdr>
      </w:pPr>
      <w:r>
        <w:rPr>
          <w:rFonts w:ascii="Malgun Gothic" w:hAnsi="Malgun Gothic" w:eastAsia="Malgun Gothic" w:cs="Malgun Gothic"/>
          <w:b/>
          <w:color w:val="111111"/>
          <w:sz w:val="20"/>
        </w:rPr>
        <w:t xml:space="preserve">청년 감면 유의  </w:t>
      </w:r>
      <w:r>
        <w:rPr>
          <w:rFonts w:ascii="Malgun Gothic" w:hAnsi="Malgun Gothic" w:eastAsia="Malgun Gothic" w:cs="Malgun Gothic"/>
          <w:color w:val="1A1A1A"/>
          <w:sz w:val="20"/>
        </w:rPr>
        <w:t>공동사업에서 청년창업 대표자는 손익분배비율이 가장 큰 사업자다. 가장 큰 비율이 같은 사람이 둘 이상이면 그 모두가 청년 요건을 충족해야 한다. 따라서 50:50 구조에서 한 명만 청년이면 청년창업 감면이 배제될 수 있다. 비율은 절세만을 위해 형식적으로 정하지 않고 실제 출자·역할·분배와 일치시킨다. [S6][S8]</w:t>
      </w:r>
    </w:p>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제7장</w:t>
      </w:r>
    </w:p>
    <w:p>
      <w:pPr>
        <w:pStyle w:val="Heading1"/>
      </w:pPr>
      <w:r>
        <w:rPr>
          <w:rFonts w:ascii="Malgun Gothic" w:hAnsi="Malgun Gothic" w:eastAsia="Malgun Gothic" w:cs="Malgun Gothic"/>
          <w:b/>
          <w:color w:val="111111"/>
          <w:sz w:val="32"/>
        </w:rPr>
        <w:t>예상 매출·지출·이익</w:t>
      </w:r>
    </w:p>
    <w:p>
      <w:pPr>
        <w:pStyle w:val="SmallNote"/>
        <w:keepNext/>
        <w:spacing w:after="200"/>
      </w:pPr>
      <w:r>
        <w:rPr>
          <w:rFonts w:ascii="Malgun Gothic" w:hAnsi="Malgun Gothic" w:eastAsia="Malgun Gothic" w:cs="Malgun Gothic"/>
          <w:color w:val="5F5F5F"/>
          <w:sz w:val="18"/>
        </w:rPr>
        <w:t>완성된 상용 서비스의 12개월 예측 — 최초 결제자 1,000명, 가격 29,000원</w:t>
      </w:r>
    </w:p>
    <w:p>
      <w:pPr>
        <w:pStyle w:val="Heading2"/>
      </w:pPr>
      <w:r>
        <w:t>7.1 산출 가정</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400"/>
        <w:gridCol w:w="6960"/>
      </w:tblGrid>
      <w:tr>
        <w:trPr>
          <w:tblHeader w:val="true"/>
          <w:cantSplit/>
        </w:trPr>
        <w:tc>
          <w:tcPr>
            <w:tcW w:type="dxa" w:w="24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항목</w:t>
            </w:r>
          </w:p>
        </w:tc>
        <w:tc>
          <w:tcPr>
            <w:tcW w:type="dxa" w:w="69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가정</w:t>
            </w:r>
          </w:p>
        </w:tc>
      </w:tr>
      <w:tr>
        <w:trPr>
          <w:cantSplit/>
        </w:trPr>
        <w:tc>
          <w:tcPr>
            <w:tcW w:type="dxa" w:w="2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분석대상</w:t>
            </w:r>
          </w:p>
        </w:tc>
        <w:tc>
          <w:tcPr>
            <w:tcW w:type="dxa" w:w="6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최초 유료 결제자 1,000명 코호트</w:t>
            </w:r>
          </w:p>
        </w:tc>
      </w:tr>
      <w:tr>
        <w:trPr>
          <w:cantSplit/>
        </w:trPr>
        <w:tc>
          <w:tcPr>
            <w:tcW w:type="dxa" w:w="2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가격</w:t>
            </w:r>
          </w:p>
        </w:tc>
        <w:tc>
          <w:tcPr>
            <w:tcW w:type="dxa" w:w="6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결제 1건당 29,000원</w:t>
            </w:r>
          </w:p>
        </w:tc>
      </w:tr>
      <w:tr>
        <w:trPr>
          <w:cantSplit/>
        </w:trPr>
        <w:tc>
          <w:tcPr>
            <w:tcW w:type="dxa" w:w="2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PG</w:t>
            </w:r>
          </w:p>
        </w:tc>
        <w:tc>
          <w:tcPr>
            <w:tcW w:type="dxa" w:w="6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변동 수수료 3.74%, 연 고정비 330,000원 가정</w:t>
            </w:r>
          </w:p>
        </w:tc>
      </w:tr>
      <w:tr>
        <w:trPr>
          <w:cantSplit/>
        </w:trPr>
        <w:tc>
          <w:tcPr>
            <w:tcW w:type="dxa" w:w="2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페이백</w:t>
            </w:r>
          </w:p>
        </w:tc>
        <w:tc>
          <w:tcPr>
            <w:tcW w:type="dxa" w:w="6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매출 대비 평균 약 4.95%, 수령자 약 9.81%</w:t>
            </w:r>
          </w:p>
        </w:tc>
      </w:tr>
      <w:tr>
        <w:trPr>
          <w:cantSplit/>
        </w:trPr>
        <w:tc>
          <w:tcPr>
            <w:tcW w:type="dxa" w:w="2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변동 운영비</w:t>
            </w:r>
          </w:p>
        </w:tc>
        <w:tc>
          <w:tcPr>
            <w:tcW w:type="dxa" w:w="6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결제 1건당 5,000원(서버·문제·고객지원 통합 가정)</w:t>
            </w:r>
          </w:p>
        </w:tc>
      </w:tr>
      <w:tr>
        <w:trPr>
          <w:cantSplit/>
        </w:trPr>
        <w:tc>
          <w:tcPr>
            <w:tcW w:type="dxa" w:w="2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추가 연간 예산</w:t>
            </w:r>
          </w:p>
        </w:tc>
        <w:tc>
          <w:tcPr>
            <w:tcW w:type="dxa" w:w="6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마케팅·관리·보안·도구·예비비 13,000,000원</w:t>
            </w:r>
          </w:p>
        </w:tc>
      </w:tr>
      <w:tr>
        <w:trPr>
          <w:cantSplit/>
        </w:trPr>
        <w:tc>
          <w:tcPr>
            <w:tcW w:type="dxa" w:w="2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제외</w:t>
            </w:r>
          </w:p>
        </w:tc>
        <w:tc>
          <w:tcPr>
            <w:tcW w:type="dxa" w:w="6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공동사업자 본인 인출금·국민연금·건강보험·VAT 확정효과·소득세</w:t>
            </w:r>
          </w:p>
        </w:tc>
      </w:tr>
    </w:tbl>
    <w:p>
      <w:pPr>
        <w:pStyle w:val="Heading2"/>
      </w:pPr>
      <w:r>
        <w:t>7.2 12개월 손익 시나리오</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250"/>
        <w:gridCol w:w="1300"/>
        <w:gridCol w:w="1900"/>
        <w:gridCol w:w="1900"/>
        <w:gridCol w:w="1900"/>
        <w:gridCol w:w="1110"/>
      </w:tblGrid>
      <w:tr>
        <w:trPr>
          <w:tblHeader w:val="true"/>
          <w:cantSplit/>
        </w:trPr>
        <w:tc>
          <w:tcPr>
            <w:tcW w:type="dxa" w:w="125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시나리오</w:t>
            </w:r>
          </w:p>
        </w:tc>
        <w:tc>
          <w:tcPr>
            <w:tcW w:type="dxa" w:w="13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연 결제</w:t>
            </w:r>
          </w:p>
        </w:tc>
        <w:tc>
          <w:tcPr>
            <w:tcW w:type="dxa" w:w="19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고객 결제총액</w:t>
            </w:r>
          </w:p>
        </w:tc>
        <w:tc>
          <w:tcPr>
            <w:tcW w:type="dxa" w:w="19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예상 지출</w:t>
            </w:r>
          </w:p>
        </w:tc>
        <w:tc>
          <w:tcPr>
            <w:tcW w:type="dxa" w:w="19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세전 사업이익</w:t>
            </w:r>
          </w:p>
        </w:tc>
        <w:tc>
          <w:tcPr>
            <w:tcW w:type="dxa" w:w="111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이익률</w:t>
            </w:r>
          </w:p>
        </w:tc>
      </w:tr>
      <w:tr>
        <w:trPr>
          <w:cantSplit/>
        </w:trPr>
        <w:tc>
          <w:tcPr>
            <w:tcW w:type="dxa" w:w="12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보수적</w:t>
            </w:r>
          </w:p>
        </w:tc>
        <w:tc>
          <w:tcPr>
            <w:tcW w:type="dxa" w:w="13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1,447건</w:t>
            </w:r>
          </w:p>
        </w:tc>
        <w:tc>
          <w:tcPr>
            <w:tcW w:type="dxa" w:w="19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41,956,040원</w:t>
            </w:r>
          </w:p>
        </w:tc>
        <w:tc>
          <w:tcPr>
            <w:tcW w:type="dxa" w:w="19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24,213,474원</w:t>
            </w:r>
          </w:p>
        </w:tc>
        <w:tc>
          <w:tcPr>
            <w:tcW w:type="dxa" w:w="19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17,742,566원</w:t>
            </w:r>
          </w:p>
        </w:tc>
        <w:tc>
          <w:tcPr>
            <w:tcW w:type="dxa" w:w="111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42.3%</w:t>
            </w:r>
          </w:p>
        </w:tc>
      </w:tr>
      <w:tr>
        <w:trPr>
          <w:cantSplit/>
        </w:trPr>
        <w:tc>
          <w:tcPr>
            <w:tcW w:type="dxa" w:w="12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기준</w:t>
            </w:r>
          </w:p>
        </w:tc>
        <w:tc>
          <w:tcPr>
            <w:tcW w:type="dxa" w:w="13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1,940건</w:t>
            </w:r>
          </w:p>
        </w:tc>
        <w:tc>
          <w:tcPr>
            <w:tcW w:type="dxa" w:w="19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56,261,450원</w:t>
            </w:r>
          </w:p>
        </w:tc>
        <w:tc>
          <w:tcPr>
            <w:tcW w:type="dxa" w:w="19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27,946,297원</w:t>
            </w:r>
          </w:p>
        </w:tc>
        <w:tc>
          <w:tcPr>
            <w:tcW w:type="dxa" w:w="19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28,315,153원</w:t>
            </w:r>
          </w:p>
        </w:tc>
        <w:tc>
          <w:tcPr>
            <w:tcW w:type="dxa" w:w="111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50.3%</w:t>
            </w:r>
          </w:p>
        </w:tc>
      </w:tr>
      <w:tr>
        <w:trPr>
          <w:cantSplit/>
        </w:trPr>
        <w:tc>
          <w:tcPr>
            <w:tcW w:type="dxa" w:w="12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강한 유지</w:t>
            </w:r>
          </w:p>
        </w:tc>
        <w:tc>
          <w:tcPr>
            <w:tcW w:type="dxa" w:w="13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3,085건</w:t>
            </w:r>
          </w:p>
        </w:tc>
        <w:tc>
          <w:tcPr>
            <w:tcW w:type="dxa" w:w="19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89,467,610원</w:t>
            </w:r>
          </w:p>
        </w:tc>
        <w:tc>
          <w:tcPr>
            <w:tcW w:type="dxa" w:w="19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36,540,451원</w:t>
            </w:r>
          </w:p>
        </w:tc>
        <w:tc>
          <w:tcPr>
            <w:tcW w:type="dxa" w:w="19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52,927,159원</w:t>
            </w:r>
          </w:p>
        </w:tc>
        <w:tc>
          <w:tcPr>
            <w:tcW w:type="dxa" w:w="111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59.2%</w:t>
            </w:r>
          </w:p>
        </w:tc>
      </w:tr>
    </w:tbl>
    <w:p>
      <w:pPr>
        <w:pStyle w:val="TableSource"/>
      </w:pPr>
      <w:r>
        <w:rPr>
          <w:rFonts w:ascii="Malgun Gothic" w:hAnsi="Malgun Gothic" w:eastAsia="Malgun Gothic" w:cs="Malgun Gothic"/>
          <w:color w:val="5F5F5F"/>
          <w:sz w:val="17"/>
        </w:rPr>
        <w:t>내부 시뮬레이션 [I4]에 결제 1건당 운영비 5,000원과 추가 연간 예산 13,000,000원을 반영. VAT·소득세 전.</w:t>
      </w:r>
    </w:p>
    <w:p>
      <w:pPr>
        <w:pStyle w:val="Heading2"/>
      </w:pPr>
      <w:r>
        <w:t>7.3 기준 시나리오 지출 세부</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000"/>
        <w:gridCol w:w="2000"/>
        <w:gridCol w:w="4360"/>
      </w:tblGrid>
      <w:tr>
        <w:trPr>
          <w:tblHeader w:val="true"/>
          <w:cantSplit/>
        </w:trPr>
        <w:tc>
          <w:tcPr>
            <w:tcW w:type="dxa" w:w="30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지출 항목</w:t>
            </w:r>
          </w:p>
        </w:tc>
        <w:tc>
          <w:tcPr>
            <w:tcW w:type="dxa" w:w="20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연간 금액</w:t>
            </w:r>
          </w:p>
        </w:tc>
        <w:tc>
          <w:tcPr>
            <w:tcW w:type="dxa" w:w="43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비고</w:t>
            </w:r>
          </w:p>
        </w:tc>
      </w:tr>
      <w:tr>
        <w:trPr>
          <w:cantSplit/>
        </w:trPr>
        <w:tc>
          <w:tcPr>
            <w:tcW w:type="dxa" w:w="30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페이백</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2,811,869원</w:t>
            </w:r>
          </w:p>
        </w:tc>
        <w:tc>
          <w:tcPr>
            <w:tcW w:type="dxa" w:w="4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조건 충족 이용자 환급</w:t>
            </w:r>
          </w:p>
        </w:tc>
      </w:tr>
      <w:tr>
        <w:trPr>
          <w:cantSplit/>
        </w:trPr>
        <w:tc>
          <w:tcPr>
            <w:tcW w:type="dxa" w:w="30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PG 변동 수수료</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2,104,178원</w:t>
            </w:r>
          </w:p>
        </w:tc>
        <w:tc>
          <w:tcPr>
            <w:tcW w:type="dxa" w:w="4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결제액의 3.74% 가정</w:t>
            </w:r>
          </w:p>
        </w:tc>
      </w:tr>
      <w:tr>
        <w:trPr>
          <w:cantSplit/>
        </w:trPr>
        <w:tc>
          <w:tcPr>
            <w:tcW w:type="dxa" w:w="30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PG 고정비</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330,000원</w:t>
            </w:r>
          </w:p>
        </w:tc>
        <w:tc>
          <w:tcPr>
            <w:tcW w:type="dxa" w:w="4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연간 내부 가정</w:t>
            </w:r>
          </w:p>
        </w:tc>
      </w:tr>
      <w:tr>
        <w:trPr>
          <w:cantSplit/>
        </w:trPr>
        <w:tc>
          <w:tcPr>
            <w:tcW w:type="dxa" w:w="30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변동 운영비</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9,700,250원</w:t>
            </w:r>
          </w:p>
        </w:tc>
        <w:tc>
          <w:tcPr>
            <w:tcW w:type="dxa" w:w="4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1,940건 × 약 5,000원</w:t>
            </w:r>
          </w:p>
        </w:tc>
      </w:tr>
      <w:tr>
        <w:trPr>
          <w:cantSplit/>
        </w:trPr>
        <w:tc>
          <w:tcPr>
            <w:tcW w:type="dxa" w:w="30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마케팅·초기 유입</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6,000,000원</w:t>
            </w:r>
          </w:p>
        </w:tc>
        <w:tc>
          <w:tcPr>
            <w:tcW w:type="dxa" w:w="4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월 500,000원 운영예산</w:t>
            </w:r>
          </w:p>
        </w:tc>
      </w:tr>
      <w:tr>
        <w:trPr>
          <w:cantSplit/>
        </w:trPr>
        <w:tc>
          <w:tcPr>
            <w:tcW w:type="dxa" w:w="30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회계·세무·법률</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2,400,000원</w:t>
            </w:r>
          </w:p>
        </w:tc>
        <w:tc>
          <w:tcPr>
            <w:tcW w:type="dxa" w:w="4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월평균 200,000원 상당</w:t>
            </w:r>
          </w:p>
        </w:tc>
      </w:tr>
      <w:tr>
        <w:trPr>
          <w:cantSplit/>
        </w:trPr>
        <w:tc>
          <w:tcPr>
            <w:tcW w:type="dxa" w:w="30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보안·개인정보·보험</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1,200,000원</w:t>
            </w:r>
          </w:p>
        </w:tc>
        <w:tc>
          <w:tcPr>
            <w:tcW w:type="dxa" w:w="4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연간 예비비</w:t>
            </w:r>
          </w:p>
        </w:tc>
      </w:tr>
      <w:tr>
        <w:trPr>
          <w:cantSplit/>
        </w:trPr>
        <w:tc>
          <w:tcPr>
            <w:tcW w:type="dxa" w:w="30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개발 도구·콘텐츠 자산</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2,400,000원</w:t>
            </w:r>
          </w:p>
        </w:tc>
        <w:tc>
          <w:tcPr>
            <w:tcW w:type="dxa" w:w="4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연간 운영예산</w:t>
            </w:r>
          </w:p>
        </w:tc>
      </w:tr>
      <w:tr>
        <w:trPr>
          <w:cantSplit/>
        </w:trPr>
        <w:tc>
          <w:tcPr>
            <w:tcW w:type="dxa" w:w="30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일반 예비비</w:t>
            </w:r>
          </w:p>
        </w:tc>
        <w:tc>
          <w:tcPr>
            <w:tcW w:type="dxa" w:w="20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1,000,000원</w:t>
            </w:r>
          </w:p>
        </w:tc>
        <w:tc>
          <w:tcPr>
            <w:tcW w:type="dxa" w:w="4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분쟁·환급·장애 대응</w:t>
            </w:r>
          </w:p>
        </w:tc>
      </w:tr>
      <w:tr>
        <w:trPr>
          <w:cantSplit/>
        </w:trPr>
        <w:tc>
          <w:tcPr>
            <w:tcW w:type="dxa" w:w="3000"/>
            <w:tcMar>
              <w:top w:w="80" w:type="dxa"/>
              <w:start w:w="120" w:type="dxa"/>
              <w:bottom w:w="80" w:type="dxa"/>
              <w:end w:w="120" w:type="dxa"/>
            </w:tcMar>
            <w:vAlign w:val="center"/>
            <w:shd w:fill="E8E8E8"/>
          </w:tcPr>
          <w:p>
            <w:pPr>
              <w:spacing w:before="20" w:after="20" w:line="259" w:lineRule="auto"/>
              <w:jc w:val="left"/>
            </w:pPr>
            <w:r>
              <w:rPr>
                <w:rFonts w:ascii="Malgun Gothic" w:hAnsi="Malgun Gothic" w:eastAsia="Malgun Gothic" w:cs="Malgun Gothic"/>
                <w:b/>
                <w:color w:val="1A1A1A"/>
                <w:sz w:val="18"/>
              </w:rPr>
              <w:t>합계</w:t>
            </w:r>
          </w:p>
        </w:tc>
        <w:tc>
          <w:tcPr>
            <w:tcW w:type="dxa" w:w="2000"/>
            <w:tcMar>
              <w:top w:w="80" w:type="dxa"/>
              <w:start w:w="120" w:type="dxa"/>
              <w:bottom w:w="80" w:type="dxa"/>
              <w:end w:w="120" w:type="dxa"/>
            </w:tcMar>
            <w:vAlign w:val="center"/>
            <w:shd w:fill="E8E8E8"/>
          </w:tcPr>
          <w:p>
            <w:pPr>
              <w:spacing w:before="20" w:after="20" w:line="259" w:lineRule="auto"/>
              <w:jc w:val="right"/>
            </w:pPr>
            <w:r>
              <w:rPr>
                <w:rFonts w:ascii="Malgun Gothic" w:hAnsi="Malgun Gothic" w:eastAsia="Malgun Gothic" w:cs="Malgun Gothic"/>
                <w:b/>
                <w:color w:val="1A1A1A"/>
                <w:sz w:val="18"/>
              </w:rPr>
              <w:t>27,946,297원</w:t>
            </w:r>
          </w:p>
        </w:tc>
        <w:tc>
          <w:tcPr>
            <w:tcW w:type="dxa" w:w="4360"/>
            <w:tcMar>
              <w:top w:w="80" w:type="dxa"/>
              <w:start w:w="120" w:type="dxa"/>
              <w:bottom w:w="80" w:type="dxa"/>
              <w:end w:w="120" w:type="dxa"/>
            </w:tcMar>
            <w:vAlign w:val="center"/>
            <w:shd w:fill="E8E8E8"/>
          </w:tcPr>
          <w:p>
            <w:pPr>
              <w:spacing w:before="20" w:after="20" w:line="259" w:lineRule="auto"/>
              <w:jc w:val="left"/>
            </w:pPr>
            <w:r>
              <w:rPr>
                <w:rFonts w:ascii="Malgun Gothic" w:hAnsi="Malgun Gothic" w:eastAsia="Malgun Gothic" w:cs="Malgun Gothic"/>
                <w:b/>
                <w:color w:val="1A1A1A"/>
                <w:sz w:val="18"/>
              </w:rPr>
              <w:t>세전 사업비용</w:t>
            </w:r>
          </w:p>
        </w:tc>
      </w:tr>
    </w:tbl>
    <w:p>
      <w:pPr>
        <w:pStyle w:val="TableSource"/>
      </w:pPr>
      <w:r>
        <w:rPr>
          <w:rFonts w:ascii="Malgun Gothic" w:hAnsi="Malgun Gothic" w:eastAsia="Malgun Gothic" w:cs="Malgun Gothic"/>
          <w:color w:val="5F5F5F"/>
          <w:sz w:val="17"/>
        </w:rPr>
        <w:t>사업자 본인의 이익 인출은 공동사업 소득의 분배이며 본 표의 비용에 포함하지 않음.</w:t>
      </w:r>
    </w:p>
    <w:p>
      <w:pPr>
        <w:pStyle w:val="Heading2"/>
      </w:pPr>
      <w:r>
        <w:t>7.4 규모 민감도</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700"/>
        <w:gridCol w:w="1700"/>
        <w:gridCol w:w="2500"/>
        <w:gridCol w:w="3460"/>
      </w:tblGrid>
      <w:tr>
        <w:trPr>
          <w:tblHeader w:val="true"/>
          <w:cantSplit/>
        </w:trPr>
        <w:tc>
          <w:tcPr>
            <w:tcW w:type="dxa" w:w="17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최초 결제자</w:t>
            </w:r>
          </w:p>
        </w:tc>
        <w:tc>
          <w:tcPr>
            <w:tcW w:type="dxa" w:w="17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예상 연 결제</w:t>
            </w:r>
          </w:p>
        </w:tc>
        <w:tc>
          <w:tcPr>
            <w:tcW w:type="dxa" w:w="25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예상 고객 결제총액</w:t>
            </w:r>
          </w:p>
        </w:tc>
        <w:tc>
          <w:tcPr>
            <w:tcW w:type="dxa" w:w="34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비고</w:t>
            </w:r>
          </w:p>
        </w:tc>
      </w:tr>
      <w:tr>
        <w:trPr>
          <w:cantSplit/>
        </w:trPr>
        <w:tc>
          <w:tcPr>
            <w:tcW w:type="dxa" w:w="17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500명</w:t>
            </w:r>
          </w:p>
        </w:tc>
        <w:tc>
          <w:tcPr>
            <w:tcW w:type="dxa" w:w="17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약 970건</w:t>
            </w:r>
          </w:p>
        </w:tc>
        <w:tc>
          <w:tcPr>
            <w:tcW w:type="dxa" w:w="25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28,130,725원</w:t>
            </w:r>
          </w:p>
        </w:tc>
        <w:tc>
          <w:tcPr>
            <w:tcW w:type="dxa" w:w="3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기준 시나리오의 50% 선형 환산</w:t>
            </w:r>
          </w:p>
        </w:tc>
      </w:tr>
      <w:tr>
        <w:trPr>
          <w:cantSplit/>
        </w:trPr>
        <w:tc>
          <w:tcPr>
            <w:tcW w:type="dxa" w:w="17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1,000명</w:t>
            </w:r>
          </w:p>
        </w:tc>
        <w:tc>
          <w:tcPr>
            <w:tcW w:type="dxa" w:w="17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1,940건</w:t>
            </w:r>
          </w:p>
        </w:tc>
        <w:tc>
          <w:tcPr>
            <w:tcW w:type="dxa" w:w="25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56,261,450원</w:t>
            </w:r>
          </w:p>
        </w:tc>
        <w:tc>
          <w:tcPr>
            <w:tcW w:type="dxa" w:w="3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내부 기준 시나리오</w:t>
            </w:r>
          </w:p>
        </w:tc>
      </w:tr>
      <w:tr>
        <w:trPr>
          <w:cantSplit/>
        </w:trPr>
        <w:tc>
          <w:tcPr>
            <w:tcW w:type="dxa" w:w="17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3,000명</w:t>
            </w:r>
          </w:p>
        </w:tc>
        <w:tc>
          <w:tcPr>
            <w:tcW w:type="dxa" w:w="17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약 5,820건</w:t>
            </w:r>
          </w:p>
        </w:tc>
        <w:tc>
          <w:tcPr>
            <w:tcW w:type="dxa" w:w="25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168,784,350원</w:t>
            </w:r>
          </w:p>
        </w:tc>
        <w:tc>
          <w:tcPr>
            <w:tcW w:type="dxa" w:w="3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동일 재구독률·가격 가정</w:t>
            </w:r>
          </w:p>
        </w:tc>
      </w:tr>
      <w:tr>
        <w:trPr>
          <w:cantSplit/>
        </w:trPr>
        <w:tc>
          <w:tcPr>
            <w:tcW w:type="dxa" w:w="17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5,000명</w:t>
            </w:r>
          </w:p>
        </w:tc>
        <w:tc>
          <w:tcPr>
            <w:tcW w:type="dxa" w:w="17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약 9,700건</w:t>
            </w:r>
          </w:p>
        </w:tc>
        <w:tc>
          <w:tcPr>
            <w:tcW w:type="dxa" w:w="25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8"/>
              </w:rPr>
              <w:t>281,307,250원</w:t>
            </w:r>
          </w:p>
        </w:tc>
        <w:tc>
          <w:tcPr>
            <w:tcW w:type="dxa" w:w="3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동일 재구독률·가격 가정</w:t>
            </w:r>
          </w:p>
        </w:tc>
      </w:tr>
    </w:tbl>
    <w:p>
      <w:pPr>
        <w:keepLines/>
        <w:spacing w:before="120" w:after="200" w:line="264" w:lineRule="auto"/>
        <w:ind w:left="173" w:right="173"/>
        <w:shd w:fill="F7F7F7"/>
        <w:pBdr>
          <w:left w:val="single" w:sz="12" w:space="5" w:color="111111"/>
        </w:pBdr>
      </w:pPr>
      <w:r>
        <w:rPr>
          <w:rFonts w:ascii="Malgun Gothic" w:hAnsi="Malgun Gothic" w:eastAsia="Malgun Gothic" w:cs="Malgun Gothic"/>
          <w:b/>
          <w:color w:val="111111"/>
          <w:sz w:val="20"/>
        </w:rPr>
        <w:t xml:space="preserve">손익분기 해석  </w:t>
      </w:r>
      <w:r>
        <w:rPr>
          <w:rFonts w:ascii="Malgun Gothic" w:hAnsi="Malgun Gothic" w:eastAsia="Malgun Gothic" w:cs="Malgun Gothic"/>
          <w:color w:val="1A1A1A"/>
          <w:sz w:val="20"/>
        </w:rPr>
        <w:t>결제 1건당 직접 공헌이익을 약 21,150원으로 볼 때, 추가 연간 예산 1,300만 원을 충당하는 단순 손익분기점은 약 615건이다. 다만 대표자 생활비, 보험료, 세금, 환불·차지백, 신규 콘텐츠 확대비가 추가되면 실제 손익분기점은 높아진다.</w:t>
      </w:r>
    </w:p>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제8장</w:t>
      </w:r>
    </w:p>
    <w:p>
      <w:pPr>
        <w:pStyle w:val="Heading1"/>
      </w:pPr>
      <w:r>
        <w:rPr>
          <w:rFonts w:ascii="Malgun Gothic" w:hAnsi="Malgun Gothic" w:eastAsia="Malgun Gothic" w:cs="Malgun Gothic"/>
          <w:b/>
          <w:color w:val="111111"/>
          <w:sz w:val="32"/>
        </w:rPr>
        <w:t>세무 및 절세 가능성</w:t>
      </w:r>
    </w:p>
    <w:p>
      <w:pPr>
        <w:pStyle w:val="SmallNote"/>
        <w:keepNext/>
        <w:spacing w:after="200"/>
      </w:pPr>
      <w:r>
        <w:rPr>
          <w:rFonts w:ascii="Malgun Gothic" w:hAnsi="Malgun Gothic" w:eastAsia="Malgun Gothic" w:cs="Malgun Gothic"/>
          <w:color w:val="5F5F5F"/>
          <w:sz w:val="18"/>
        </w:rPr>
        <w:t>2026년 8월 현재 법령 기준의 조건부 검토 — 확정 세무의견 아님</w:t>
      </w:r>
    </w:p>
    <w:p>
      <w:pPr>
        <w:keepLines/>
        <w:spacing w:before="120" w:after="200" w:line="264" w:lineRule="auto"/>
        <w:ind w:left="173" w:right="173"/>
        <w:shd w:fill="F7F7F7"/>
        <w:pBdr>
          <w:left w:val="single" w:sz="12" w:space="5" w:color="111111"/>
        </w:pBdr>
      </w:pPr>
      <w:r>
        <w:rPr>
          <w:rFonts w:ascii="Malgun Gothic" w:hAnsi="Malgun Gothic" w:eastAsia="Malgun Gothic" w:cs="Malgun Gothic"/>
          <w:b/>
          <w:color w:val="111111"/>
          <w:sz w:val="20"/>
        </w:rPr>
        <w:t xml:space="preserve">가장 중요한 결론  </w:t>
      </w:r>
      <w:r>
        <w:rPr>
          <w:rFonts w:ascii="Malgun Gothic" w:hAnsi="Malgun Gothic" w:eastAsia="Malgun Gothic" w:cs="Malgun Gothic"/>
          <w:color w:val="1A1A1A"/>
          <w:sz w:val="20"/>
        </w:rPr>
        <w:t>세액감면은 연매출을 바꾸지 않는다. 청년창업 감면은 소득세를 줄여 세후 유보금을 늘리고, 부가가치세 과·면세는 29,000원 소비자가격 중 얼마를 회계상 매출로 인식하는지를 바꾼다.</w:t>
      </w:r>
    </w:p>
    <w:p>
      <w:pPr>
        <w:pStyle w:val="Heading2"/>
      </w:pPr>
      <w:r>
        <w:t>8.1 청년창업중소기업 세액감면</w:t>
      </w:r>
    </w:p>
    <w:p>
      <w:r>
        <w:rPr>
          <w:rFonts w:ascii="Malgun Gothic" w:hAnsi="Malgun Gothic" w:eastAsia="Malgun Gothic" w:cs="Malgun Gothic"/>
          <w:color w:val="1A1A1A"/>
        </w:rPr>
        <w:t>2026년 1월 1일 이후 창업하는 청년창업중소기업은 최초 소득 발생연도부터 5년간 사업장 위치에 따라 소득세 감면을 받을 수 있다. 청년은 개인사업자 창업 당시 15세 이상 34세 이하이며, 병역 이행기간은 최대 6년까지 연령 계산에서 제외된다. 수도권과밀억제권역 50%, 그 밖의 수도권 75%, 수도권 밖 100%가 기본 감면율이다. [S5][S6]</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200"/>
        <w:gridCol w:w="1800"/>
        <w:gridCol w:w="4360"/>
      </w:tblGrid>
      <w:tr>
        <w:trPr>
          <w:tblHeader w:val="true"/>
          <w:cantSplit/>
        </w:trPr>
        <w:tc>
          <w:tcPr>
            <w:tcW w:type="dxa" w:w="32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2026년 이후 사업장 위치</w:t>
            </w:r>
          </w:p>
        </w:tc>
        <w:tc>
          <w:tcPr>
            <w:tcW w:type="dxa" w:w="18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청년 기본 감면율</w:t>
            </w:r>
          </w:p>
        </w:tc>
        <w:tc>
          <w:tcPr>
            <w:tcW w:type="dxa" w:w="43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유의사항</w:t>
            </w:r>
          </w:p>
        </w:tc>
      </w:tr>
      <w:tr>
        <w:trPr>
          <w:cantSplit/>
        </w:trPr>
        <w:tc>
          <w:tcPr>
            <w:tcW w:type="dxa" w:w="3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수도권과밀억제권역</w:t>
            </w:r>
          </w:p>
        </w:tc>
        <w:tc>
          <w:tcPr>
            <w:tcW w:type="dxa" w:w="18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50%</w:t>
            </w:r>
          </w:p>
        </w:tc>
        <w:tc>
          <w:tcPr>
            <w:tcW w:type="dxa" w:w="4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서울 등 해당 권역 여부를 주소별 확인</w:t>
            </w:r>
          </w:p>
        </w:tc>
      </w:tr>
      <w:tr>
        <w:trPr>
          <w:cantSplit/>
        </w:trPr>
        <w:tc>
          <w:tcPr>
            <w:tcW w:type="dxa" w:w="3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수도권 내 비과밀 지역</w:t>
            </w:r>
          </w:p>
        </w:tc>
        <w:tc>
          <w:tcPr>
            <w:tcW w:type="dxa" w:w="18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75%</w:t>
            </w:r>
          </w:p>
        </w:tc>
        <w:tc>
          <w:tcPr>
            <w:tcW w:type="dxa" w:w="4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수도권 인구감소지역 포함 여부 별도 확인</w:t>
            </w:r>
          </w:p>
        </w:tc>
      </w:tr>
      <w:tr>
        <w:trPr>
          <w:cantSplit/>
        </w:trPr>
        <w:tc>
          <w:tcPr>
            <w:tcW w:type="dxa" w:w="32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수도권 밖</w:t>
            </w:r>
          </w:p>
        </w:tc>
        <w:tc>
          <w:tcPr>
            <w:tcW w:type="dxa" w:w="18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100%</w:t>
            </w:r>
          </w:p>
        </w:tc>
        <w:tc>
          <w:tcPr>
            <w:tcW w:type="dxa" w:w="4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업종·창업 요건 충족 전제</w:t>
            </w:r>
          </w:p>
        </w:tc>
      </w:tr>
    </w:tbl>
    <w:p>
      <w:pPr>
        <w:pStyle w:val="TableSource"/>
      </w:pPr>
      <w:r>
        <w:rPr>
          <w:rFonts w:ascii="Malgun Gothic" w:hAnsi="Malgun Gothic" w:eastAsia="Malgun Gothic" w:cs="Malgun Gothic"/>
          <w:color w:val="5F5F5F"/>
          <w:sz w:val="17"/>
        </w:rPr>
        <w:t>자료: 국세청 청년 창업기업 세액감면 안내 및 조세특례제한법 제6조 [S5][S6].</w:t>
      </w:r>
    </w:p>
    <w:p>
      <w:pPr>
        <w:pStyle w:val="Heading3"/>
      </w:pPr>
      <w:r>
        <w:t>업종 적격성</w:t>
      </w:r>
    </w:p>
    <w:p>
      <w:r>
        <w:rPr>
          <w:rFonts w:ascii="Malgun Gothic" w:hAnsi="Malgun Gothic" w:eastAsia="Malgun Gothic" w:cs="Malgun Gothic"/>
          <w:color w:val="1A1A1A"/>
        </w:rPr>
        <w:t>일반 고등수학 교육서비스는 조세특례제한법 제6조 제3항의 열거 업종에 포함되지 않는다. 교육 분야 중 명시적으로 포함되는 것은 직업기술 분야 학원 또는 직업능력개발훈련시설 등으로 제한된다. 반면 정보통신업은 열거 업종이므로 Matths의 실제 주된 사업이 소프트웨어·정보서비스인지, 교육용역인지에 따라 결론이 달라질 수 있다. 업종코드만 정보통신업으로 선택하는 것은 충분하지 않으며 계약, 화면, 매출 발생 원인, 콘텐츠 제공 방식 등 사업의 실질이 일치해야 한다. [S6]</w:t>
      </w:r>
    </w:p>
    <w:p>
      <w:pPr>
        <w:keepLines/>
        <w:spacing w:before="120" w:after="200" w:line="264" w:lineRule="auto"/>
        <w:ind w:left="173" w:right="173"/>
        <w:shd w:fill="F7F7F7"/>
        <w:pBdr>
          <w:left w:val="single" w:sz="12" w:space="5" w:color="111111"/>
        </w:pBdr>
      </w:pPr>
      <w:r>
        <w:rPr>
          <w:rFonts w:ascii="Malgun Gothic" w:hAnsi="Malgun Gothic" w:eastAsia="Malgun Gothic" w:cs="Malgun Gothic"/>
          <w:b/>
          <w:color w:val="111111"/>
          <w:sz w:val="20"/>
        </w:rPr>
        <w:t xml:space="preserve">보수적 판단  </w:t>
      </w:r>
      <w:r>
        <w:rPr>
          <w:rFonts w:ascii="Malgun Gothic" w:hAnsi="Malgun Gothic" w:eastAsia="Malgun Gothic" w:cs="Malgun Gothic"/>
          <w:color w:val="1A1A1A"/>
          <w:sz w:val="20"/>
        </w:rPr>
        <w:t>현재 사업 설명이 ‘고등학생에게 수학을 가르치는 유료 서비스’에 가깝다면 청년창업 감면 0%를 기본값으로 두고, 사업자등록 전 국세청의 소득세 공제·감면 컨설팅 또는 세무대리인 서면검토를 받아 정보통신업 해당 가능성을 확인하는 것이 안전하다. [S7]</w:t>
      </w:r>
    </w:p>
    <w:p>
      <w:pPr>
        <w:pStyle w:val="Heading2"/>
      </w:pPr>
      <w:r>
        <w:t>8.2 부가가치세 과·면세</w:t>
      </w:r>
    </w:p>
    <w:p>
      <w:r>
        <w:rPr>
          <w:rFonts w:ascii="Malgun Gothic" w:hAnsi="Malgun Gothic" w:eastAsia="Malgun Gothic" w:cs="Malgun Gothic"/>
          <w:color w:val="1A1A1A"/>
        </w:rPr>
        <w:t>교육 목적만으로 부가가치세가 면제되지는 않는다. 면세 교육용역은 원칙적으로 주무관청의 허가·인가를 받거나 등록·신고된 학교·학원·강습소·교습소 등이 학생에게 지식·기술을 가르치는 경우다. 온라인 플랫폼이 이러한 지위를 갖추지 못하면 과세사업으로 판단될 가능성을 먼저 검토해야 한다. [S9]</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800"/>
        <w:gridCol w:w="2100"/>
        <w:gridCol w:w="2100"/>
        <w:gridCol w:w="2360"/>
      </w:tblGrid>
      <w:tr>
        <w:trPr>
          <w:tblHeader w:val="true"/>
          <w:cantSplit/>
        </w:trPr>
        <w:tc>
          <w:tcPr>
            <w:tcW w:type="dxa" w:w="28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기준 시나리오</w:t>
            </w:r>
          </w:p>
        </w:tc>
        <w:tc>
          <w:tcPr>
            <w:tcW w:type="dxa" w:w="21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회계상 매출</w:t>
            </w:r>
          </w:p>
        </w:tc>
        <w:tc>
          <w:tcPr>
            <w:tcW w:type="dxa" w:w="21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잠정 세전이익</w:t>
            </w:r>
          </w:p>
        </w:tc>
        <w:tc>
          <w:tcPr>
            <w:tcW w:type="dxa" w:w="23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비고</w:t>
            </w:r>
          </w:p>
        </w:tc>
      </w:tr>
      <w:tr>
        <w:trPr>
          <w:cantSplit/>
        </w:trPr>
        <w:tc>
          <w:tcPr>
            <w:tcW w:type="dxa" w:w="28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교육용역 면세 인정</w:t>
            </w:r>
          </w:p>
        </w:tc>
        <w:tc>
          <w:tcPr>
            <w:tcW w:type="dxa" w:w="21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56,261,450원</w:t>
            </w:r>
          </w:p>
        </w:tc>
        <w:tc>
          <w:tcPr>
            <w:tcW w:type="dxa" w:w="21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28,315,153원</w:t>
            </w:r>
          </w:p>
        </w:tc>
        <w:tc>
          <w:tcPr>
            <w:tcW w:type="dxa" w:w="2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매입세액 불공제 가능성 반영 전</w:t>
            </w:r>
          </w:p>
        </w:tc>
      </w:tr>
      <w:tr>
        <w:trPr>
          <w:cantSplit/>
        </w:trPr>
        <w:tc>
          <w:tcPr>
            <w:tcW w:type="dxa" w:w="28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VAT 과세·29,000원 포함</w:t>
            </w:r>
          </w:p>
        </w:tc>
        <w:tc>
          <w:tcPr>
            <w:tcW w:type="dxa" w:w="21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51,146,773원</w:t>
            </w:r>
          </w:p>
        </w:tc>
        <w:tc>
          <w:tcPr>
            <w:tcW w:type="dxa" w:w="21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7"/>
              </w:rPr>
              <w:t>23,200,476원</w:t>
            </w:r>
          </w:p>
        </w:tc>
        <w:tc>
          <w:tcPr>
            <w:tcW w:type="dxa" w:w="23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산출 VAT 5,114,677원 단순 분리, 매입세액공제 전</w:t>
            </w:r>
          </w:p>
        </w:tc>
      </w:tr>
    </w:tbl>
    <w:p>
      <w:pPr>
        <w:pStyle w:val="TableSource"/>
      </w:pPr>
      <w:r>
        <w:rPr>
          <w:rFonts w:ascii="Malgun Gothic" w:hAnsi="Malgun Gothic" w:eastAsia="Malgun Gothic" w:cs="Malgun Gothic"/>
          <w:color w:val="5F5F5F"/>
          <w:sz w:val="17"/>
        </w:rPr>
        <w:t>고객 결제총액 56,261,450원을 기준으로 단순 비교. 실제 납부 VAT는 매입세액·간이과세·면세 겸영 여부에 따라 달라짐.</w:t>
      </w:r>
    </w:p>
    <w:p>
      <w:pPr>
        <w:pStyle w:val="Heading2"/>
      </w:pPr>
      <w:r>
        <w:t>8.3 세액감면에 따른 세후 유보금 변화</w:t>
      </w:r>
    </w:p>
    <w:p>
      <w:r>
        <w:rPr>
          <w:rFonts w:ascii="Malgun Gothic" w:hAnsi="Malgun Gothic" w:eastAsia="Malgun Gothic" w:cs="Malgun Gothic"/>
          <w:color w:val="1A1A1A"/>
        </w:rPr>
        <w:t>아래는 ‘VAT 과세, 기준 시나리오 잠정 세전이익 23,200,476원, 공동사업자 2인 50:50, 두 사람 모두 청년, 다른 종합소득 없음, 본인 기본공제 각 150만 원’이라는 제한된 예시다. 공동사업소득은 1인당 약 1,160만 원, 과세표준은 약 1,010만 원으로 보고 6% 세율을 적용했다. 지방소득세는 보수적으로 국세 산출세액의 약 10% 수준을 별도 유지해 표시했다. [S10][S11]</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400"/>
        <w:gridCol w:w="1800"/>
        <w:gridCol w:w="1600"/>
        <w:gridCol w:w="1450"/>
        <w:gridCol w:w="1650"/>
        <w:gridCol w:w="1460"/>
      </w:tblGrid>
      <w:tr>
        <w:trPr>
          <w:tblHeader w:val="true"/>
          <w:cantSplit/>
        </w:trPr>
        <w:tc>
          <w:tcPr>
            <w:tcW w:type="dxa" w:w="14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국세 감면</w:t>
            </w:r>
          </w:p>
        </w:tc>
        <w:tc>
          <w:tcPr>
            <w:tcW w:type="dxa" w:w="18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고객 결제총액</w:t>
            </w:r>
          </w:p>
        </w:tc>
        <w:tc>
          <w:tcPr>
            <w:tcW w:type="dxa" w:w="16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예상 소득세</w:t>
            </w:r>
          </w:p>
        </w:tc>
        <w:tc>
          <w:tcPr>
            <w:tcW w:type="dxa" w:w="145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지방세 가정</w:t>
            </w:r>
          </w:p>
        </w:tc>
        <w:tc>
          <w:tcPr>
            <w:tcW w:type="dxa" w:w="165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세후 유보금</w:t>
            </w:r>
          </w:p>
        </w:tc>
        <w:tc>
          <w:tcPr>
            <w:tcW w:type="dxa" w:w="14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절세효과</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6"/>
              </w:rPr>
              <w:t>감면 없음</w:t>
            </w:r>
          </w:p>
        </w:tc>
        <w:tc>
          <w:tcPr>
            <w:tcW w:type="dxa" w:w="18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56,261,450원</w:t>
            </w:r>
          </w:p>
        </w:tc>
        <w:tc>
          <w:tcPr>
            <w:tcW w:type="dxa" w:w="16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1,212,029원</w:t>
            </w:r>
          </w:p>
        </w:tc>
        <w:tc>
          <w:tcPr>
            <w:tcW w:type="dxa" w:w="145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121,203원</w:t>
            </w:r>
          </w:p>
        </w:tc>
        <w:tc>
          <w:tcPr>
            <w:tcW w:type="dxa" w:w="165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21,867,244원</w:t>
            </w:r>
          </w:p>
        </w:tc>
        <w:tc>
          <w:tcPr>
            <w:tcW w:type="dxa" w:w="146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6"/>
              </w:rPr>
              <w:t>청년 50%</w:t>
            </w:r>
          </w:p>
        </w:tc>
        <w:tc>
          <w:tcPr>
            <w:tcW w:type="dxa" w:w="18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56,261,450원</w:t>
            </w:r>
          </w:p>
        </w:tc>
        <w:tc>
          <w:tcPr>
            <w:tcW w:type="dxa" w:w="16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606,014원</w:t>
            </w:r>
          </w:p>
        </w:tc>
        <w:tc>
          <w:tcPr>
            <w:tcW w:type="dxa" w:w="145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121,203원</w:t>
            </w:r>
          </w:p>
        </w:tc>
        <w:tc>
          <w:tcPr>
            <w:tcW w:type="dxa" w:w="165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22,473,259원</w:t>
            </w:r>
          </w:p>
        </w:tc>
        <w:tc>
          <w:tcPr>
            <w:tcW w:type="dxa" w:w="146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+606,014원</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6"/>
              </w:rPr>
              <w:t>청년 75%</w:t>
            </w:r>
          </w:p>
        </w:tc>
        <w:tc>
          <w:tcPr>
            <w:tcW w:type="dxa" w:w="18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56,261,450원</w:t>
            </w:r>
          </w:p>
        </w:tc>
        <w:tc>
          <w:tcPr>
            <w:tcW w:type="dxa" w:w="16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303,007원</w:t>
            </w:r>
          </w:p>
        </w:tc>
        <w:tc>
          <w:tcPr>
            <w:tcW w:type="dxa" w:w="145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121,203원</w:t>
            </w:r>
          </w:p>
        </w:tc>
        <w:tc>
          <w:tcPr>
            <w:tcW w:type="dxa" w:w="165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22,776,265원</w:t>
            </w:r>
          </w:p>
        </w:tc>
        <w:tc>
          <w:tcPr>
            <w:tcW w:type="dxa" w:w="146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+909,021원</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6"/>
              </w:rPr>
              <w:t>청년 100%</w:t>
            </w:r>
          </w:p>
        </w:tc>
        <w:tc>
          <w:tcPr>
            <w:tcW w:type="dxa" w:w="18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56,261,450원</w:t>
            </w:r>
          </w:p>
        </w:tc>
        <w:tc>
          <w:tcPr>
            <w:tcW w:type="dxa" w:w="160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0원</w:t>
            </w:r>
          </w:p>
        </w:tc>
        <w:tc>
          <w:tcPr>
            <w:tcW w:type="dxa" w:w="145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121,203원</w:t>
            </w:r>
          </w:p>
        </w:tc>
        <w:tc>
          <w:tcPr>
            <w:tcW w:type="dxa" w:w="165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23,079,273원</w:t>
            </w:r>
          </w:p>
        </w:tc>
        <w:tc>
          <w:tcPr>
            <w:tcW w:type="dxa" w:w="1460"/>
            <w:tcMar>
              <w:top w:w="80" w:type="dxa"/>
              <w:start w:w="120" w:type="dxa"/>
              <w:bottom w:w="80" w:type="dxa"/>
              <w:end w:w="120" w:type="dxa"/>
            </w:tcMar>
            <w:vAlign w:val="center"/>
          </w:tcPr>
          <w:p>
            <w:pPr>
              <w:spacing w:before="20" w:after="20" w:line="259" w:lineRule="auto"/>
              <w:jc w:val="right"/>
            </w:pPr>
            <w:r>
              <w:rPr>
                <w:rFonts w:ascii="Malgun Gothic" w:hAnsi="Malgun Gothic" w:eastAsia="Malgun Gothic" w:cs="Malgun Gothic"/>
                <w:color w:val="1A1A1A"/>
                <w:sz w:val="16"/>
              </w:rPr>
              <w:t>+1,212,029원</w:t>
            </w:r>
          </w:p>
        </w:tc>
      </w:tr>
    </w:tbl>
    <w:p>
      <w:pPr>
        <w:pStyle w:val="TableSource"/>
      </w:pPr>
      <w:r>
        <w:rPr>
          <w:rFonts w:ascii="Malgun Gothic" w:hAnsi="Malgun Gothic" w:eastAsia="Malgun Gothic" w:cs="Malgun Gothic"/>
          <w:color w:val="5F5F5F"/>
          <w:sz w:val="17"/>
        </w:rPr>
        <w:t>단순 예시이며 건강보험료·연금·타소득·세액공제·최저한세·농어촌특별세·지방세 감면·매입 VAT를 반영하지 않음. 실제 신고액이 아님.</w:t>
      </w:r>
    </w:p>
    <w:p>
      <w:pPr>
        <w:pageBreakBefore/>
        <w:spacing w:before="0" w:after="0" w:line="20" w:lineRule="exact"/>
      </w:pPr>
      <w:r>
        <w:rPr>
          <w:rFonts w:ascii="Malgun Gothic" w:hAnsi="Malgun Gothic" w:eastAsia="Malgun Gothic" w:cs="Malgun Gothic"/>
          <w:color w:val="FFFFFF"/>
          <w:sz w:val="2"/>
        </w:rPr>
      </w:r>
    </w:p>
    <w:p>
      <w:pPr>
        <w:pStyle w:val="Heading2"/>
      </w:pPr>
      <w:r>
        <w:t>8.4 합법적 절세 실행항목</w:t>
      </w:r>
    </w:p>
    <w:p>
      <w:r>
        <w:rPr>
          <w:rFonts w:ascii="Malgun Gothic" w:hAnsi="Malgun Gothic" w:eastAsia="Malgun Gothic" w:cs="Malgun Gothic"/>
          <w:color w:val="1A1A1A"/>
        </w:rPr>
        <w:t>절세는 매출을 인위적으로 변경하는 수단이 아니라, 적격 업종·증빙·공동사업 정합성·정확한 신고를 통해 세후 유보금을 합법적으로 확보하는 관리절차다.</w:t>
      </w:r>
    </w:p>
    <w:p>
      <w:pPr>
        <w:spacing w:after="100" w:line="264" w:lineRule="auto"/>
        <w:ind w:left="720" w:hanging="360"/>
        <w:numPr>
          <w:ilvl w:val="0"/>
          <w:numId w:val="913"/>
        </w:numPr>
      </w:pPr>
      <w:r>
        <w:rPr>
          <w:rFonts w:ascii="Malgun Gothic" w:hAnsi="Malgun Gothic" w:eastAsia="Malgun Gothic" w:cs="Malgun Gothic"/>
          <w:color w:val="1A1A1A"/>
        </w:rPr>
        <w:t>사업자등록 전 실제 주업종, 사업장 소재지, 창업 해당 여부, 공동사업 청년 대표 요건을 서면 검토한다.</w:t>
      </w:r>
    </w:p>
    <w:p>
      <w:pPr>
        <w:spacing w:after="100" w:line="264" w:lineRule="auto"/>
        <w:ind w:left="720" w:hanging="360"/>
        <w:numPr>
          <w:ilvl w:val="0"/>
          <w:numId w:val="913"/>
        </w:numPr>
      </w:pPr>
      <w:r>
        <w:rPr>
          <w:rFonts w:ascii="Malgun Gothic" w:hAnsi="Malgun Gothic" w:eastAsia="Malgun Gothic" w:cs="Malgun Gothic"/>
          <w:color w:val="1A1A1A"/>
        </w:rPr>
        <w:t>사업용 계좌·카드·PG 정산계정을 분리하고 서버·콘텐츠·광고·외주·법률·회계비용의 적격증빙을 수취한다.</w:t>
      </w:r>
    </w:p>
    <w:p>
      <w:pPr>
        <w:spacing w:after="100" w:line="264" w:lineRule="auto"/>
        <w:ind w:left="720" w:hanging="360"/>
        <w:numPr>
          <w:ilvl w:val="0"/>
          <w:numId w:val="913"/>
        </w:numPr>
      </w:pPr>
      <w:r>
        <w:rPr>
          <w:rFonts w:ascii="Malgun Gothic" w:hAnsi="Malgun Gothic" w:eastAsia="Malgun Gothic" w:cs="Malgun Gothic"/>
          <w:color w:val="1A1A1A"/>
        </w:rPr>
        <w:t>페이백 예정액과 환불·차지백을 월별 충당금으로 관리하고 실제 지급 증빙을 보관한다.</w:t>
      </w:r>
    </w:p>
    <w:p>
      <w:pPr>
        <w:spacing w:after="100" w:line="264" w:lineRule="auto"/>
        <w:ind w:left="720" w:hanging="360"/>
        <w:numPr>
          <w:ilvl w:val="0"/>
          <w:numId w:val="913"/>
        </w:numPr>
      </w:pPr>
      <w:r>
        <w:rPr>
          <w:rFonts w:ascii="Malgun Gothic" w:hAnsi="Malgun Gothic" w:eastAsia="Malgun Gothic" w:cs="Malgun Gothic"/>
          <w:color w:val="1A1A1A"/>
        </w:rPr>
        <w:t>공동사업자 손익분배비율을 동업계약·사업자등록·장부·실제 분배에 동일하게 반영한다.</w:t>
      </w:r>
    </w:p>
    <w:p>
      <w:pPr>
        <w:spacing w:after="100" w:line="264" w:lineRule="auto"/>
        <w:ind w:left="720" w:hanging="360"/>
        <w:numPr>
          <w:ilvl w:val="0"/>
          <w:numId w:val="913"/>
        </w:numPr>
      </w:pPr>
      <w:r>
        <w:rPr>
          <w:rFonts w:ascii="Malgun Gothic" w:hAnsi="Malgun Gothic" w:eastAsia="Malgun Gothic" w:cs="Malgun Gothic"/>
          <w:color w:val="1A1A1A"/>
        </w:rPr>
        <w:t>노란우산공제, 통합투자세액공제, 고용 관련 공제는 실제 가입·투자·채용 시 별도 검토한다.</w:t>
      </w:r>
    </w:p>
    <w:p>
      <w:pPr>
        <w:spacing w:after="100" w:line="264" w:lineRule="auto"/>
        <w:ind w:left="720" w:hanging="360"/>
        <w:numPr>
          <w:ilvl w:val="0"/>
          <w:numId w:val="913"/>
        </w:numPr>
      </w:pPr>
      <w:r>
        <w:rPr>
          <w:rFonts w:ascii="Malgun Gothic" w:hAnsi="Malgun Gothic" w:eastAsia="Malgun Gothic" w:cs="Malgun Gothic"/>
          <w:color w:val="1A1A1A"/>
        </w:rPr>
        <w:t>정식 결제 운영 시 부가가치세 과·면세와 소비자가격 표시 방식을 확정하고, 면세를 전제로 가격을 정하지 않는다.</w:t>
      </w:r>
    </w:p>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제9장</w:t>
      </w:r>
    </w:p>
    <w:p>
      <w:pPr>
        <w:pStyle w:val="Heading1"/>
      </w:pPr>
      <w:r>
        <w:rPr>
          <w:rFonts w:ascii="Malgun Gothic" w:hAnsi="Malgun Gothic" w:eastAsia="Malgun Gothic" w:cs="Malgun Gothic"/>
          <w:b/>
          <w:color w:val="111111"/>
          <w:sz w:val="32"/>
        </w:rPr>
        <w:t>운영·성장계획 및 성과관리</w:t>
      </w:r>
    </w:p>
    <w:p>
      <w:pPr>
        <w:pStyle w:val="SmallNote"/>
        <w:keepNext/>
        <w:spacing w:after="200"/>
      </w:pPr>
      <w:r>
        <w:rPr>
          <w:rFonts w:ascii="Malgun Gothic" w:hAnsi="Malgun Gothic" w:eastAsia="Malgun Gothic" w:cs="Malgun Gothic"/>
          <w:color w:val="5F5F5F"/>
          <w:sz w:val="18"/>
        </w:rPr>
        <w:t>개발 완료 이후 시장 진입과 학생·구매자별 성과관리 계획</w:t>
      </w:r>
    </w:p>
    <w:p>
      <w:pPr>
        <w:pStyle w:val="Heading2"/>
      </w:pPr>
      <w:r>
        <w:t>9.1 단계별 실행</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100"/>
        <w:gridCol w:w="1800"/>
        <w:gridCol w:w="1300"/>
        <w:gridCol w:w="5160"/>
      </w:tblGrid>
      <w:tr>
        <w:trPr>
          <w:tblHeader w:val="true"/>
          <w:cantSplit/>
        </w:trPr>
        <w:tc>
          <w:tcPr>
            <w:tcW w:type="dxa" w:w="11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단계</w:t>
            </w:r>
          </w:p>
        </w:tc>
        <w:tc>
          <w:tcPr>
            <w:tcW w:type="dxa" w:w="18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목표</w:t>
            </w:r>
          </w:p>
        </w:tc>
        <w:tc>
          <w:tcPr>
            <w:tcW w:type="dxa" w:w="13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기간</w:t>
            </w:r>
          </w:p>
        </w:tc>
        <w:tc>
          <w:tcPr>
            <w:tcW w:type="dxa" w:w="51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완료 기준</w:t>
            </w:r>
          </w:p>
        </w:tc>
      </w:tr>
      <w:tr>
        <w:trPr>
          <w:cantSplit/>
        </w:trPr>
        <w:tc>
          <w:tcPr>
            <w:tcW w:type="dxa" w:w="11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1단계</w:t>
            </w:r>
          </w:p>
        </w:tc>
        <w:tc>
          <w:tcPr>
            <w:tcW w:type="dxa" w:w="18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사업 운영 개시</w:t>
            </w:r>
          </w:p>
        </w:tc>
        <w:tc>
          <w:tcPr>
            <w:tcW w:type="dxa" w:w="13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0~1개월</w:t>
            </w:r>
          </w:p>
        </w:tc>
        <w:tc>
          <w:tcPr>
            <w:tcW w:type="dxa" w:w="5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동업계약, 업종·VAT 검토, 사업자등록, 계좌·장부, PG·약관·개인정보 확정</w:t>
            </w:r>
          </w:p>
        </w:tc>
      </w:tr>
      <w:tr>
        <w:trPr>
          <w:cantSplit/>
        </w:trPr>
        <w:tc>
          <w:tcPr>
            <w:tcW w:type="dxa" w:w="11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2단계</w:t>
            </w:r>
          </w:p>
        </w:tc>
        <w:tc>
          <w:tcPr>
            <w:tcW w:type="dxa" w:w="18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초기 상용화</w:t>
            </w:r>
          </w:p>
        </w:tc>
        <w:tc>
          <w:tcPr>
            <w:tcW w:type="dxa" w:w="13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1~3개월</w:t>
            </w:r>
          </w:p>
        </w:tc>
        <w:tc>
          <w:tcPr>
            <w:tcW w:type="dxa" w:w="5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학생 체험·가입 유입, 학부모 결제전환, 제3자 학습권 구매 절차 운영</w:t>
            </w:r>
          </w:p>
        </w:tc>
      </w:tr>
      <w:tr>
        <w:trPr>
          <w:cantSplit/>
        </w:trPr>
        <w:tc>
          <w:tcPr>
            <w:tcW w:type="dxa" w:w="11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3단계</w:t>
            </w:r>
          </w:p>
        </w:tc>
        <w:tc>
          <w:tcPr>
            <w:tcW w:type="dxa" w:w="18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유료고객 안정화</w:t>
            </w:r>
          </w:p>
        </w:tc>
        <w:tc>
          <w:tcPr>
            <w:tcW w:type="dxa" w:w="13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3~6개월</w:t>
            </w:r>
          </w:p>
        </w:tc>
        <w:tc>
          <w:tcPr>
            <w:tcW w:type="dxa" w:w="5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100~500명 기준 가격·페이백·재구매·환급·CS 지표 검증</w:t>
            </w:r>
          </w:p>
        </w:tc>
      </w:tr>
      <w:tr>
        <w:trPr>
          <w:cantSplit/>
        </w:trPr>
        <w:tc>
          <w:tcPr>
            <w:tcW w:type="dxa" w:w="11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4단계</w:t>
            </w:r>
          </w:p>
        </w:tc>
        <w:tc>
          <w:tcPr>
            <w:tcW w:type="dxa" w:w="18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기준 코호트 확보</w:t>
            </w:r>
          </w:p>
        </w:tc>
        <w:tc>
          <w:tcPr>
            <w:tcW w:type="dxa" w:w="13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6~12개월</w:t>
            </w:r>
          </w:p>
        </w:tc>
        <w:tc>
          <w:tcPr>
            <w:tcW w:type="dxa" w:w="5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최초 결제자 1,000명, 구매자·학생 코호트 분리분석, 손익 재산출</w:t>
            </w:r>
          </w:p>
        </w:tc>
      </w:tr>
      <w:tr>
        <w:trPr>
          <w:cantSplit/>
        </w:trPr>
        <w:tc>
          <w:tcPr>
            <w:tcW w:type="dxa" w:w="11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5단계</w:t>
            </w:r>
          </w:p>
        </w:tc>
        <w:tc>
          <w:tcPr>
            <w:tcW w:type="dxa" w:w="18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채널 확장</w:t>
            </w:r>
          </w:p>
        </w:tc>
        <w:tc>
          <w:tcPr>
            <w:tcW w:type="dxa" w:w="13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12개월 이후</w:t>
            </w:r>
          </w:p>
        </w:tc>
        <w:tc>
          <w:tcPr>
            <w:tcW w:type="dxa" w:w="51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학교·장학·후원 등 제3자 구매채널과 B2B·B2G 제휴 검토</w:t>
            </w:r>
          </w:p>
        </w:tc>
      </w:tr>
    </w:tbl>
    <w:p>
      <w:pPr>
        <w:pStyle w:val="Heading2"/>
      </w:pPr>
      <w:r>
        <w:t>9.2 핵심 KPI</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600"/>
        <w:gridCol w:w="6300"/>
        <w:gridCol w:w="1460"/>
      </w:tblGrid>
      <w:tr>
        <w:trPr>
          <w:tblHeader w:val="true"/>
          <w:cantSplit/>
        </w:trPr>
        <w:tc>
          <w:tcPr>
            <w:tcW w:type="dxa" w:w="16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영역</w:t>
            </w:r>
          </w:p>
        </w:tc>
        <w:tc>
          <w:tcPr>
            <w:tcW w:type="dxa" w:w="63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핵심 지표</w:t>
            </w:r>
          </w:p>
        </w:tc>
        <w:tc>
          <w:tcPr>
            <w:tcW w:type="dxa" w:w="14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주기</w:t>
            </w:r>
          </w:p>
        </w:tc>
      </w:tr>
      <w:tr>
        <w:trPr>
          <w:cantSplit/>
        </w:trPr>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학생 획득</w:t>
            </w:r>
          </w:p>
        </w:tc>
        <w:tc>
          <w:tcPr>
            <w:tcW w:type="dxa" w:w="63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방문→가입, 체험→학습개시, 활성 학생, 추천 유입</w:t>
            </w:r>
          </w:p>
        </w:tc>
        <w:tc>
          <w:tcPr>
            <w:tcW w:type="dxa" w:w="146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주·월</w:t>
            </w:r>
          </w:p>
        </w:tc>
      </w:tr>
      <w:tr>
        <w:trPr>
          <w:cantSplit/>
        </w:trPr>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구매자·학습권</w:t>
            </w:r>
          </w:p>
        </w:tc>
        <w:tc>
          <w:tcPr>
            <w:tcW w:type="dxa" w:w="63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결제전환·구매자 유형·갱신, 학생 지정·사용개시·미사용권</w:t>
            </w:r>
          </w:p>
        </w:tc>
        <w:tc>
          <w:tcPr>
            <w:tcW w:type="dxa" w:w="146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주·월</w:t>
            </w:r>
          </w:p>
        </w:tc>
      </w:tr>
      <w:tr>
        <w:trPr>
          <w:cantSplit/>
        </w:trPr>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학습·평가</w:t>
            </w:r>
          </w:p>
        </w:tc>
        <w:tc>
          <w:tcPr>
            <w:tcW w:type="dxa" w:w="63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활성일, 완료율, 오답 재도전, 주간 평가·점수 변화</w:t>
            </w:r>
          </w:p>
        </w:tc>
        <w:tc>
          <w:tcPr>
            <w:tcW w:type="dxa" w:w="146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일·주</w:t>
            </w:r>
          </w:p>
        </w:tc>
      </w:tr>
      <w:tr>
        <w:trPr>
          <w:cantSplit/>
        </w:trPr>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수익·페이백</w:t>
            </w:r>
          </w:p>
        </w:tc>
        <w:tc>
          <w:tcPr>
            <w:tcW w:type="dxa" w:w="63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결제·재구매·CAC·공헌이익, 수령률·지급액/매출·이의신청</w:t>
            </w:r>
          </w:p>
        </w:tc>
        <w:tc>
          <w:tcPr>
            <w:tcW w:type="dxa" w:w="146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월</w:t>
            </w:r>
          </w:p>
        </w:tc>
      </w:tr>
      <w:tr>
        <w:trPr>
          <w:cantSplit/>
        </w:trPr>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Main·품질</w:t>
            </w:r>
          </w:p>
        </w:tc>
        <w:tc>
          <w:tcPr>
            <w:tcW w:type="dxa" w:w="63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진입·체류·강등·72시간 재구독, 오류·환불·부정행위·개인정보</w:t>
            </w:r>
          </w:p>
        </w:tc>
        <w:tc>
          <w:tcPr>
            <w:tcW w:type="dxa" w:w="146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월·상시</w:t>
            </w:r>
          </w:p>
        </w:tc>
      </w:tr>
    </w:tbl>
    <w:p>
      <w:pPr>
        <w:pStyle w:val="Heading2"/>
      </w:pPr>
      <w:r>
        <w:t>9.3 모델 재산출 기준</w:t>
      </w:r>
    </w:p>
    <w:p>
      <w:r>
        <w:rPr>
          <w:rFonts w:ascii="Malgun Gothic" w:hAnsi="Malgun Gothic" w:eastAsia="Malgun Gothic" w:cs="Malgun Gothic"/>
          <w:color w:val="1A1A1A"/>
        </w:rPr>
        <w:t>구매자 유형별 결제·재구매, 학생별 학습개시·유지, 구매자-학생 연결, Sub 만료, Main 강등, 페이백 심사 및 경기 결과가 각 100건 이상 축적되면 전환율·결제주기·학생 체류기간·페이백률을 다시 추정한다. 가정과 실제 값의 차이가 20%를 넘거나 지급액/매출이 사전 경보선을 넘으면 신규 정책 버전에서 가격·조건·원가를 조정한다. 이미 시작된 주기에는 소급 적용하지 않는다.</w:t>
      </w:r>
    </w:p>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제10장</w:t>
      </w:r>
    </w:p>
    <w:p>
      <w:pPr>
        <w:pStyle w:val="Heading1"/>
      </w:pPr>
      <w:r>
        <w:rPr>
          <w:rFonts w:ascii="Malgun Gothic" w:hAnsi="Malgun Gothic" w:eastAsia="Malgun Gothic" w:cs="Malgun Gothic"/>
          <w:b/>
          <w:color w:val="111111"/>
          <w:sz w:val="32"/>
        </w:rPr>
        <w:t>주요 위험 및 대응</w:t>
      </w:r>
    </w:p>
    <w:p>
      <w:pPr>
        <w:pStyle w:val="SmallNote"/>
        <w:keepNext/>
        <w:spacing w:after="200"/>
      </w:pPr>
      <w:r>
        <w:rPr>
          <w:rFonts w:ascii="Malgun Gothic" w:hAnsi="Malgun Gothic" w:eastAsia="Malgun Gothic" w:cs="Malgun Gothic"/>
          <w:color w:val="5F5F5F"/>
          <w:sz w:val="18"/>
        </w:rPr>
        <w:t>사업·재무·규제·운영 위험을 사전에 분리 관리</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400"/>
        <w:gridCol w:w="3150"/>
        <w:gridCol w:w="850"/>
        <w:gridCol w:w="3960"/>
      </w:tblGrid>
      <w:tr>
        <w:trPr>
          <w:tblHeader w:val="true"/>
          <w:cantSplit/>
        </w:trPr>
        <w:tc>
          <w:tcPr>
            <w:tcW w:type="dxa" w:w="14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영역</w:t>
            </w:r>
          </w:p>
        </w:tc>
        <w:tc>
          <w:tcPr>
            <w:tcW w:type="dxa" w:w="315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위험</w:t>
            </w:r>
          </w:p>
        </w:tc>
        <w:tc>
          <w:tcPr>
            <w:tcW w:type="dxa" w:w="85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등급</w:t>
            </w:r>
          </w:p>
        </w:tc>
        <w:tc>
          <w:tcPr>
            <w:tcW w:type="dxa" w:w="39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대응</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수요</w:t>
            </w:r>
          </w:p>
        </w:tc>
        <w:tc>
          <w:tcPr>
            <w:tcW w:type="dxa" w:w="31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시각화 콘텐츠의 유료 전환이 낮음</w:t>
            </w:r>
          </w:p>
        </w:tc>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중</w:t>
            </w:r>
          </w:p>
        </w:tc>
        <w:tc>
          <w:tcPr>
            <w:tcW w:type="dxa" w:w="3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과목별 무료 체험, 학생 유입·구매자 전환 퍼널 분리 측정</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비대칭 고객</w:t>
            </w:r>
          </w:p>
        </w:tc>
        <w:tc>
          <w:tcPr>
            <w:tcW w:type="dxa" w:w="31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학생은 원하지만 구매자가 결제하지 않거나, 구매 후 학생이 미사용</w:t>
            </w:r>
          </w:p>
        </w:tc>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상</w:t>
            </w:r>
          </w:p>
        </w:tc>
        <w:tc>
          <w:tcPr>
            <w:tcW w:type="dxa" w:w="3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학생·구매자별 안내, 학습권 지정, 미사용 알림, 갱신 근거 제공</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리텐션</w:t>
            </w:r>
          </w:p>
        </w:tc>
        <w:tc>
          <w:tcPr>
            <w:tcW w:type="dxa" w:w="31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랭킹·페이백이 학습보다 경쟁만 자극</w:t>
            </w:r>
          </w:p>
        </w:tc>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중</w:t>
            </w:r>
          </w:p>
        </w:tc>
        <w:tc>
          <w:tcPr>
            <w:tcW w:type="dxa" w:w="3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학습 완료를 필수 조건으로 연결, 보호자·청소년 정책</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페이백</w:t>
            </w:r>
          </w:p>
        </w:tc>
        <w:tc>
          <w:tcPr>
            <w:tcW w:type="dxa" w:w="31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실제 지급률이 5% 가정을 상회</w:t>
            </w:r>
          </w:p>
        </w:tc>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상</w:t>
            </w:r>
          </w:p>
        </w:tc>
        <w:tc>
          <w:tcPr>
            <w:tcW w:type="dxa" w:w="3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월별 충당금, 경보선, 신규 정책 버전, 과장광고 금지</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VAT</w:t>
            </w:r>
          </w:p>
        </w:tc>
        <w:tc>
          <w:tcPr>
            <w:tcW w:type="dxa" w:w="31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면세 오판으로 세금·가산세 발생</w:t>
            </w:r>
          </w:p>
        </w:tc>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상</w:t>
            </w:r>
          </w:p>
        </w:tc>
        <w:tc>
          <w:tcPr>
            <w:tcW w:type="dxa" w:w="3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등록 전 서면검토, 과세 기준 가격 확보</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청년감면</w:t>
            </w:r>
          </w:p>
        </w:tc>
        <w:tc>
          <w:tcPr>
            <w:tcW w:type="dxa" w:w="31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업종·지분·지역 요건 미충족</w:t>
            </w:r>
          </w:p>
        </w:tc>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중</w:t>
            </w:r>
          </w:p>
        </w:tc>
        <w:tc>
          <w:tcPr>
            <w:tcW w:type="dxa" w:w="3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감면 0%를 기본 예산으로 보고 사전 컨설팅</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공동사업</w:t>
            </w:r>
          </w:p>
        </w:tc>
        <w:tc>
          <w:tcPr>
            <w:tcW w:type="dxa" w:w="31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역할·지분·IP·탈퇴 분쟁</w:t>
            </w:r>
          </w:p>
        </w:tc>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상</w:t>
            </w:r>
          </w:p>
        </w:tc>
        <w:tc>
          <w:tcPr>
            <w:tcW w:type="dxa" w:w="3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상세 동업계약, 계정 공동통제, 중요사항 전원동의</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개인정보</w:t>
            </w:r>
          </w:p>
        </w:tc>
        <w:tc>
          <w:tcPr>
            <w:tcW w:type="dxa" w:w="31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미성년자·답안·결제·증거자료 유출</w:t>
            </w:r>
          </w:p>
        </w:tc>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상</w:t>
            </w:r>
          </w:p>
        </w:tc>
        <w:tc>
          <w:tcPr>
            <w:tcW w:type="dxa" w:w="3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최소수집, 분리보관, 접근통제, 보존기간, 사고대응</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공정성</w:t>
            </w:r>
          </w:p>
        </w:tc>
        <w:tc>
          <w:tcPr>
            <w:tcW w:type="dxa" w:w="31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AI 대리풀이·공모·다계정</w:t>
            </w:r>
          </w:p>
        </w:tc>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중</w:t>
            </w:r>
          </w:p>
        </w:tc>
        <w:tc>
          <w:tcPr>
            <w:tcW w:type="dxa" w:w="3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서버 판정, 증거 제출, 이상징후, 보류·이의신청</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콘텐츠</w:t>
            </w:r>
          </w:p>
        </w:tc>
        <w:tc>
          <w:tcPr>
            <w:tcW w:type="dxa" w:w="31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오답·교육과정 불일치·저작권</w:t>
            </w:r>
          </w:p>
        </w:tc>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상</w:t>
            </w:r>
          </w:p>
        </w:tc>
        <w:tc>
          <w:tcPr>
            <w:tcW w:type="dxa" w:w="3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출처관리, 이중검수, 자체 생성 문제, 정정 이력</w:t>
            </w:r>
          </w:p>
        </w:tc>
      </w:tr>
      <w:tr>
        <w:trPr>
          <w:cantSplit/>
        </w:trPr>
        <w:tc>
          <w:tcPr>
            <w:tcW w:type="dxa" w:w="14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인프라</w:t>
            </w:r>
          </w:p>
        </w:tc>
        <w:tc>
          <w:tcPr>
            <w:tcW w:type="dxa" w:w="315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시험·정산 시 장애</w:t>
            </w:r>
          </w:p>
        </w:tc>
        <w:tc>
          <w:tcPr>
            <w:tcW w:type="dxa" w:w="85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7"/>
              </w:rPr>
              <w:t>중</w:t>
            </w:r>
          </w:p>
        </w:tc>
        <w:tc>
          <w:tcPr>
            <w:tcW w:type="dxa" w:w="39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7"/>
              </w:rPr>
              <w:t>동결·재시도·멱등성·백업·장애 공지</w:t>
            </w:r>
          </w:p>
        </w:tc>
      </w:tr>
    </w:tbl>
    <w:p>
      <w:pPr>
        <w:pStyle w:val="Heading2"/>
      </w:pPr>
      <w:r>
        <w:t>승인 전 필수 체크</w:t>
      </w:r>
    </w:p>
    <w:p>
      <w:pPr>
        <w:spacing w:after="100" w:line="264" w:lineRule="auto"/>
        <w:ind w:left="720" w:hanging="360"/>
        <w:numPr>
          <w:ilvl w:val="0"/>
          <w:numId w:val="910"/>
        </w:numPr>
      </w:pPr>
      <w:r>
        <w:rPr>
          <w:rFonts w:ascii="Malgun Gothic" w:hAnsi="Malgun Gothic" w:eastAsia="Malgun Gothic" w:cs="Malgun Gothic"/>
          <w:color w:val="1A1A1A"/>
        </w:rPr>
        <w:t>공동사업 동업계약, 손익분배비율·대표공동사업자, 주업종·VAT·청년감면 검토를 확정한다.</w:t>
      </w:r>
    </w:p>
    <w:p>
      <w:pPr>
        <w:spacing w:after="100" w:line="264" w:lineRule="auto"/>
        <w:ind w:left="720" w:hanging="360"/>
        <w:numPr>
          <w:ilvl w:val="0"/>
          <w:numId w:val="910"/>
        </w:numPr>
      </w:pPr>
      <w:r>
        <w:rPr>
          <w:rFonts w:ascii="Malgun Gothic" w:hAnsi="Malgun Gothic" w:eastAsia="Malgun Gothic" w:cs="Malgun Gothic"/>
          <w:color w:val="1A1A1A"/>
        </w:rPr>
        <w:t>PG·소비자가격·페이백 충당금·지급·이의신청·환불 절차를 동일한 정책으로 연결한다.</w:t>
      </w:r>
    </w:p>
    <w:p>
      <w:pPr>
        <w:spacing w:after="100" w:line="264" w:lineRule="auto"/>
        <w:ind w:left="720" w:hanging="360"/>
        <w:numPr>
          <w:ilvl w:val="0"/>
          <w:numId w:val="910"/>
        </w:numPr>
      </w:pPr>
      <w:r>
        <w:rPr>
          <w:rFonts w:ascii="Malgun Gothic" w:hAnsi="Malgun Gothic" w:eastAsia="Malgun Gothic" w:cs="Malgun Gothic"/>
          <w:color w:val="1A1A1A"/>
        </w:rPr>
        <w:t>미성년자 개인정보·풀이 증거·결제정보의 수집·보관·파기와 약관·결제 전 요약을 검수한다.</w:t>
      </w:r>
    </w:p>
    <w:p>
      <w:pPr>
        <w:spacing w:after="100" w:line="264" w:lineRule="auto"/>
        <w:ind w:left="720" w:hanging="360"/>
        <w:numPr>
          <w:ilvl w:val="0"/>
          <w:numId w:val="910"/>
        </w:numPr>
      </w:pPr>
      <w:r>
        <w:rPr>
          <w:rFonts w:ascii="Malgun Gothic" w:hAnsi="Malgun Gothic" w:eastAsia="Malgun Gothic" w:cs="Malgun Gothic"/>
          <w:color w:val="1A1A1A"/>
        </w:rPr>
        <w:t>상용 운영의 장애·보안·CS 담당자와 비상 연락체계를 지정한다.</w:t>
      </w:r>
    </w:p>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제11장</w:t>
      </w:r>
    </w:p>
    <w:p>
      <w:pPr>
        <w:pStyle w:val="Heading1"/>
      </w:pPr>
      <w:r>
        <w:rPr>
          <w:rFonts w:ascii="Malgun Gothic" w:hAnsi="Malgun Gothic" w:eastAsia="Malgun Gothic" w:cs="Malgun Gothic"/>
          <w:b/>
          <w:color w:val="111111"/>
          <w:sz w:val="32"/>
        </w:rPr>
        <w:t>종합 결론 및 공동사업자 확인</w:t>
      </w:r>
    </w:p>
    <w:p>
      <w:pPr>
        <w:pStyle w:val="SmallNote"/>
        <w:keepNext/>
        <w:spacing w:after="200"/>
      </w:pPr>
      <w:r>
        <w:rPr>
          <w:rFonts w:ascii="Malgun Gothic" w:hAnsi="Malgun Gothic" w:eastAsia="Malgun Gothic" w:cs="Malgun Gothic"/>
          <w:color w:val="5F5F5F"/>
          <w:sz w:val="18"/>
        </w:rPr>
        <w:t>본 문서의 가정과 조건을 전제로 한 내부 사업 추진 판단</w:t>
      </w:r>
    </w:p>
    <w:p>
      <w:pPr>
        <w:pStyle w:val="Heading2"/>
      </w:pPr>
      <w:r>
        <w:t>11.1 종합 결론</w:t>
      </w:r>
    </w:p>
    <w:p>
      <w:r>
        <w:rPr>
          <w:rFonts w:ascii="Malgun Gothic" w:hAnsi="Malgun Gothic" w:eastAsia="Malgun Gothic" w:cs="Malgun Gothic"/>
          <w:color w:val="1A1A1A"/>
        </w:rPr>
        <w:t>Matths는 2022 개정 고등학교 수학 교육과정 13개 과목 전체를 제공하는 완성형 시각화 학습 플랫폼이며, 고등학생 사교육 참여자의 월평균 지출 79만 3천 원 대비 약 3.7%의 가격으로 진입할 수 있다. 내부 기준 시나리오에서는 최초 결제자 1,000명으로 연간 약 1,940건의 결제와 고객 결제총액 약 5,626만 원을 예상한다. 페이백·PG·결제건당 운영비·추가 연간 예산을 반영한 세전 사업이익은 VAT 판단 전 기준 약 2,832만 원이다.</w:t>
      </w:r>
    </w:p>
    <w:p>
      <w:r>
        <w:rPr>
          <w:rFonts w:ascii="Malgun Gothic" w:hAnsi="Malgun Gothic" w:eastAsia="Malgun Gothic" w:cs="Malgun Gothic"/>
          <w:color w:val="1A1A1A"/>
        </w:rPr>
        <w:t>핵심 사업구조는 학부모·보호자·제3자가 학습권을 구매하고 학생이 실제 서비스를 이용하는 비대칭 시장에 있다. 따라서 학생의 학습효과·동기·편의와 구매자의 가격·신뢰·성과확인을 동시에 만족시켜야 한다. 사업성 판단의 주요 변수는 ① 구매자 유형별 결제·재구매, ② 학생의 실제 사용·유지, ③ 페이백 지급률과 Main 체류효과, ④ 부가가치세 과·면세, ⑤ 청년창업 세액감면 대상 업종 인정 여부다.</w:t>
      </w:r>
    </w:p>
    <w:p>
      <w:pPr>
        <w:keepLines/>
        <w:spacing w:before="120" w:after="200" w:line="264" w:lineRule="auto"/>
        <w:ind w:left="173" w:right="173"/>
        <w:shd w:fill="F7F7F7"/>
        <w:pBdr>
          <w:left w:val="single" w:sz="12" w:space="5" w:color="111111"/>
        </w:pBdr>
      </w:pPr>
      <w:r>
        <w:rPr>
          <w:rFonts w:ascii="Malgun Gothic" w:hAnsi="Malgun Gothic" w:eastAsia="Malgun Gothic" w:cs="Malgun Gothic"/>
          <w:b/>
          <w:color w:val="111111"/>
          <w:sz w:val="20"/>
        </w:rPr>
        <w:t xml:space="preserve">권고  </w:t>
      </w:r>
      <w:r>
        <w:rPr>
          <w:rFonts w:ascii="Malgun Gothic" w:hAnsi="Malgun Gothic" w:eastAsia="Malgun Gothic" w:cs="Malgun Gothic"/>
          <w:color w:val="1A1A1A"/>
          <w:sz w:val="20"/>
        </w:rPr>
        <w:t>완성된 제품의 상용 운영을 전제로 사업자등록을 추진하되, ‘공동사업 동업계약 + 업종·VAT·청년감면 서면검토 + 페이백 충당금·분쟁절차 + 구매자·학생 권한 및 개인정보 기준’의 네 가지 행정·통제조건을 확정한다.</w:t>
      </w:r>
    </w:p>
    <w:p>
      <w:pPr>
        <w:pStyle w:val="Heading2"/>
      </w:pPr>
      <w:r>
        <w:t>11.2 공동사업자 확인</w:t>
      </w:r>
    </w:p>
    <w:p>
      <w:r>
        <w:rPr>
          <w:rFonts w:ascii="Malgun Gothic" w:hAnsi="Malgun Gothic" w:eastAsia="Malgun Gothic" w:cs="Malgun Gothic"/>
          <w:color w:val="1A1A1A"/>
        </w:rPr>
        <w:t>아래 공동사업자는 본 문서가 제품 개발 완료와 상용 운영 가능 상태를 전제로 하되, 매출·비용·세무 수치에는 실제 유료 운영 실적이 아닌 예측 가정이 포함되어 있음을 확인한다. 사업자등록 신청서와 동업계약서에서 확정한 사항은 본 문서보다 우선한다.</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700"/>
        <w:gridCol w:w="2600"/>
        <w:gridCol w:w="2600"/>
        <w:gridCol w:w="2460"/>
      </w:tblGrid>
      <w:tr>
        <w:trPr>
          <w:tblHeader w:val="true"/>
          <w:cantSplit/>
        </w:trPr>
        <w:tc>
          <w:tcPr>
            <w:tcW w:type="dxa" w:w="17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구분</w:t>
            </w:r>
          </w:p>
        </w:tc>
        <w:tc>
          <w:tcPr>
            <w:tcW w:type="dxa" w:w="26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성명</w:t>
            </w:r>
          </w:p>
        </w:tc>
        <w:tc>
          <w:tcPr>
            <w:tcW w:type="dxa" w:w="26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확인</w:t>
            </w:r>
          </w:p>
        </w:tc>
        <w:tc>
          <w:tcPr>
            <w:tcW w:type="dxa" w:w="24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일자</w:t>
            </w:r>
          </w:p>
        </w:tc>
      </w:tr>
      <w:tr>
        <w:trPr>
          <w:cantSplit/>
        </w:trPr>
        <w:tc>
          <w:tcPr>
            <w:tcW w:type="dxa" w:w="17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공동사업자 1</w:t>
            </w:r>
          </w:p>
        </w:tc>
        <w:tc>
          <w:tcPr>
            <w:tcW w:type="dxa" w:w="26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성명: ____________________</w:t>
            </w:r>
          </w:p>
        </w:tc>
        <w:tc>
          <w:tcPr>
            <w:tcW w:type="dxa" w:w="26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서명/인: ____________________</w:t>
            </w:r>
          </w:p>
        </w:tc>
        <w:tc>
          <w:tcPr>
            <w:tcW w:type="dxa" w:w="2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일자: 20____. ____. ____.</w:t>
            </w:r>
          </w:p>
        </w:tc>
      </w:tr>
      <w:tr>
        <w:trPr>
          <w:cantSplit/>
        </w:trPr>
        <w:tc>
          <w:tcPr>
            <w:tcW w:type="dxa" w:w="17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공동사업자 2</w:t>
            </w:r>
          </w:p>
        </w:tc>
        <w:tc>
          <w:tcPr>
            <w:tcW w:type="dxa" w:w="26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성명: ____________________</w:t>
            </w:r>
          </w:p>
        </w:tc>
        <w:tc>
          <w:tcPr>
            <w:tcW w:type="dxa" w:w="26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서명/인: ____________________</w:t>
            </w:r>
          </w:p>
        </w:tc>
        <w:tc>
          <w:tcPr>
            <w:tcW w:type="dxa" w:w="2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일자: 20____. ____. ____.</w:t>
            </w:r>
          </w:p>
        </w:tc>
      </w:tr>
      <w:tr>
        <w:trPr>
          <w:cantSplit/>
        </w:trPr>
        <w:tc>
          <w:tcPr>
            <w:tcW w:type="dxa" w:w="17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대표공동사업자</w:t>
            </w:r>
          </w:p>
        </w:tc>
        <w:tc>
          <w:tcPr>
            <w:tcW w:type="dxa" w:w="26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성명: ____________________</w:t>
            </w:r>
          </w:p>
        </w:tc>
        <w:tc>
          <w:tcPr>
            <w:tcW w:type="dxa" w:w="260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서명/인: ____________________</w:t>
            </w:r>
          </w:p>
        </w:tc>
        <w:tc>
          <w:tcPr>
            <w:tcW w:type="dxa" w:w="24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일자: 20____. ____. ____.</w:t>
            </w:r>
          </w:p>
        </w:tc>
      </w:tr>
    </w:tbl>
    <w:p>
      <w:pPr>
        <w:pageBreakBefore/>
        <w:spacing w:before="0" w:after="0" w:line="20" w:lineRule="exact"/>
      </w:pPr>
      <w:r>
        <w:rPr>
          <w:rFonts w:ascii="Malgun Gothic" w:hAnsi="Malgun Gothic" w:eastAsia="Malgun Gothic" w:cs="Malgun Gothic"/>
          <w:color w:val="FFFFFF"/>
          <w:sz w:val="2"/>
        </w:rPr>
      </w:r>
    </w:p>
    <w:p>
      <w:pPr>
        <w:pStyle w:val="Kicker"/>
        <w:keepNext/>
      </w:pPr>
      <w:r>
        <w:rPr>
          <w:rFonts w:ascii="Malgun Gothic" w:hAnsi="Malgun Gothic" w:eastAsia="Malgun Gothic" w:cs="Malgun Gothic"/>
          <w:b/>
          <w:color w:val="5F5F5F"/>
          <w:sz w:val="18"/>
        </w:rPr>
        <w:t>부록</w:t>
      </w:r>
    </w:p>
    <w:p>
      <w:pPr>
        <w:pStyle w:val="Heading1"/>
      </w:pPr>
      <w:r>
        <w:rPr>
          <w:rFonts w:ascii="Malgun Gothic" w:hAnsi="Malgun Gothic" w:eastAsia="Malgun Gothic" w:cs="Malgun Gothic"/>
          <w:b/>
          <w:color w:val="111111"/>
          <w:sz w:val="32"/>
        </w:rPr>
        <w:t>근거자료 및 출처</w:t>
      </w:r>
    </w:p>
    <w:p>
      <w:pPr>
        <w:pStyle w:val="SmallNote"/>
        <w:keepNext/>
        <w:spacing w:after="200"/>
      </w:pPr>
      <w:r>
        <w:rPr>
          <w:rFonts w:ascii="Malgun Gothic" w:hAnsi="Malgun Gothic" w:eastAsia="Malgun Gothic" w:cs="Malgun Gothic"/>
          <w:color w:val="5F5F5F"/>
          <w:sz w:val="18"/>
        </w:rPr>
        <w:t>외부 공식자료와 내부 정책·시뮬레이션을 구분</w:t>
      </w:r>
    </w:p>
    <w:p>
      <w:pPr>
        <w:pStyle w:val="Heading2"/>
      </w:pPr>
      <w:r>
        <w:t>A.1 외부 공식자료</w:t>
      </w:r>
    </w:p>
    <w:p>
      <w:pPr>
        <w:pStyle w:val="SourceList"/>
      </w:pPr>
      <w:r>
        <w:rPr>
          <w:rFonts w:ascii="Malgun Gothic" w:hAnsi="Malgun Gothic" w:eastAsia="Malgun Gothic" w:cs="Malgun Gothic"/>
          <w:b/>
          <w:color w:val="1A1A1A"/>
          <w:sz w:val="16"/>
        </w:rPr>
        <w:t>[S1] 국가데이터처(통계청)·교육부, 2025년 초중고사교육비조사 결과</w:t>
      </w:r>
      <w:r>
        <w:rPr>
          <w:rFonts w:ascii="Malgun Gothic" w:hAnsi="Malgun Gothic" w:eastAsia="Malgun Gothic" w:cs="Malgun Gothic"/>
          <w:color w:val="5F5F5F"/>
          <w:sz w:val="16"/>
        </w:rPr>
        <w:t xml:space="preserve"> (2026.03.12). </w:t>
      </w:r>
      <w:hyperlink r:id="rId11">
        <w:r>
          <w:rPr>
            <w:rFonts w:ascii="Malgun Gothic" w:hAnsi="Malgun Gothic" w:eastAsia="Malgun Gothic"/>
            <w:color w:val="111111"/>
            <w:u w:val="single"/>
          </w:rPr>
          <w:t>https://sri.kostat.go.kr/boardDownload.es?bid=245&amp;list_no=443953&amp;seq=1</w:t>
        </w:r>
      </w:hyperlink>
      <w:r>
        <w:rPr>
          <w:rFonts w:ascii="Malgun Gothic" w:hAnsi="Malgun Gothic" w:eastAsia="Malgun Gothic" w:cs="Malgun Gothic"/>
          <w:color w:val="5F5F5F"/>
          <w:sz w:val="16"/>
        </w:rPr>
        <w:t xml:space="preserve"> — 고등학교 참여학생 월평균 79.3만 원, 고1 80.6만 원</w:t>
      </w:r>
    </w:p>
    <w:p>
      <w:pPr>
        <w:pStyle w:val="SourceList"/>
      </w:pPr>
      <w:r>
        <w:rPr>
          <w:rFonts w:ascii="Malgun Gothic" w:hAnsi="Malgun Gothic" w:eastAsia="Malgun Gothic" w:cs="Malgun Gothic"/>
          <w:b/>
          <w:color w:val="1A1A1A"/>
          <w:sz w:val="16"/>
        </w:rPr>
        <w:t>[S2] 교육부, 2025년 초·중·고 사교육비 조사결과 카드뉴스</w:t>
      </w:r>
      <w:r>
        <w:rPr>
          <w:rFonts w:ascii="Malgun Gothic" w:hAnsi="Malgun Gothic" w:eastAsia="Malgun Gothic" w:cs="Malgun Gothic"/>
          <w:color w:val="5F5F5F"/>
          <w:sz w:val="16"/>
        </w:rPr>
        <w:t xml:space="preserve"> (2026.05.12). </w:t>
      </w:r>
      <w:hyperlink r:id="rId12">
        <w:r>
          <w:rPr>
            <w:rFonts w:ascii="Malgun Gothic" w:hAnsi="Malgun Gothic" w:eastAsia="Malgun Gothic"/>
            <w:color w:val="111111"/>
            <w:u w:val="single"/>
          </w:rPr>
          <w:t>https://www.moe.go.kr/boardCnts/viewRenew.do?boardID=340&amp;boardSeq=106117&amp;lev=0&amp;m=0206&amp;opType=N&amp;page=3&amp;s=moe</w:t>
        </w:r>
      </w:hyperlink>
      <w:r>
        <w:rPr>
          <w:rFonts w:ascii="Malgun Gothic" w:hAnsi="Malgun Gothic" w:eastAsia="Malgun Gothic" w:cs="Malgun Gothic"/>
          <w:color w:val="5F5F5F"/>
          <w:sz w:val="16"/>
        </w:rPr>
        <w:t xml:space="preserve"> — 고등학교 사교육비 7.8조 원, 참여율 63.0%</w:t>
      </w:r>
    </w:p>
    <w:p>
      <w:pPr>
        <w:pStyle w:val="SourceList"/>
      </w:pPr>
      <w:r>
        <w:rPr>
          <w:rFonts w:ascii="Malgun Gothic" w:hAnsi="Malgun Gothic" w:eastAsia="Malgun Gothic" w:cs="Malgun Gothic"/>
          <w:b/>
          <w:color w:val="1A1A1A"/>
          <w:sz w:val="16"/>
        </w:rPr>
        <w:t>[S3] 창업진흥원, 2025-4 예비창업패키지 사업실명제</w:t>
      </w:r>
      <w:r>
        <w:rPr>
          <w:rFonts w:ascii="Malgun Gothic" w:hAnsi="Malgun Gothic" w:eastAsia="Malgun Gothic" w:cs="Malgun Gothic"/>
          <w:color w:val="5F5F5F"/>
          <w:sz w:val="16"/>
        </w:rPr>
        <w:t xml:space="preserve"> (2025). </w:t>
      </w:r>
      <w:hyperlink r:id="rId13">
        <w:r>
          <w:rPr>
            <w:rFonts w:ascii="Malgun Gothic" w:hAnsi="Malgun Gothic" w:eastAsia="Malgun Gothic"/>
            <w:color w:val="111111"/>
            <w:u w:val="single"/>
          </w:rPr>
          <w:t>https://www.kised.or.kr/board.es?act=view&amp;bid=0002&amp;list_no=4089&amp;mid=a10106000000</w:t>
        </w:r>
      </w:hyperlink>
      <w:r>
        <w:rPr>
          <w:rFonts w:ascii="Malgun Gothic" w:hAnsi="Malgun Gothic" w:eastAsia="Malgun Gothic" w:cs="Malgun Gothic"/>
          <w:color w:val="5F5F5F"/>
          <w:sz w:val="16"/>
        </w:rPr>
        <w:t xml:space="preserve"> — 공식 창업지원 사업계획서 참고</w:t>
      </w:r>
    </w:p>
    <w:p>
      <w:pPr>
        <w:pStyle w:val="SourceList"/>
      </w:pPr>
      <w:r>
        <w:rPr>
          <w:rFonts w:ascii="Malgun Gothic" w:hAnsi="Malgun Gothic" w:eastAsia="Malgun Gothic" w:cs="Malgun Gothic"/>
          <w:b/>
          <w:color w:val="1A1A1A"/>
          <w:sz w:val="16"/>
        </w:rPr>
        <w:t>[S4] 중소벤처기업부, 사업계획서 주요 작성항목</w:t>
      </w:r>
      <w:r>
        <w:rPr>
          <w:rFonts w:ascii="Malgun Gothic" w:hAnsi="Malgun Gothic" w:eastAsia="Malgun Gothic" w:cs="Malgun Gothic"/>
          <w:color w:val="5F5F5F"/>
          <w:sz w:val="16"/>
        </w:rPr>
        <w:t xml:space="preserve"> (2023). </w:t>
      </w:r>
      <w:hyperlink r:id="rId14">
        <w:r>
          <w:rPr>
            <w:rFonts w:ascii="Malgun Gothic" w:hAnsi="Malgun Gothic" w:eastAsia="Malgun Gothic"/>
            <w:color w:val="111111"/>
            <w:u w:val="single"/>
          </w:rPr>
          <w:t>https://www.mss.go.kr/common/board/Download.do?bcIdx=1041279&amp;cbIdx=86&amp;streFileNm=f2f83f71-94cb-49d5-9d3d-0f2445e65c26.pdf</w:t>
        </w:r>
      </w:hyperlink>
      <w:r>
        <w:rPr>
          <w:rFonts w:ascii="Malgun Gothic" w:hAnsi="Malgun Gothic" w:eastAsia="Malgun Gothic" w:cs="Malgun Gothic"/>
          <w:color w:val="5F5F5F"/>
          <w:sz w:val="16"/>
        </w:rPr>
        <w:t xml:space="preserve"> — 필요성·경쟁사·확대전략·자금운용·팀 구성</w:t>
      </w:r>
    </w:p>
    <w:p>
      <w:pPr>
        <w:pStyle w:val="SourceList"/>
      </w:pPr>
      <w:r>
        <w:rPr>
          <w:rFonts w:ascii="Malgun Gothic" w:hAnsi="Malgun Gothic" w:eastAsia="Malgun Gothic" w:cs="Malgun Gothic"/>
          <w:b/>
          <w:color w:val="1A1A1A"/>
          <w:sz w:val="16"/>
        </w:rPr>
        <w:t>[S5] 국세청, 청년 창업기업에 대한 세액감면 적용 사전 안내</w:t>
      </w:r>
      <w:r>
        <w:rPr>
          <w:rFonts w:ascii="Malgun Gothic" w:hAnsi="Malgun Gothic" w:eastAsia="Malgun Gothic" w:cs="Malgun Gothic"/>
          <w:color w:val="5F5F5F"/>
          <w:sz w:val="16"/>
        </w:rPr>
        <w:t xml:space="preserve"> (2026). </w:t>
      </w:r>
      <w:hyperlink r:id="rId15">
        <w:r>
          <w:rPr>
            <w:rFonts w:ascii="Malgun Gothic" w:hAnsi="Malgun Gothic" w:eastAsia="Malgun Gothic"/>
            <w:color w:val="111111"/>
            <w:u w:val="single"/>
          </w:rPr>
          <w:t>https://s.nts.go.kr/nts/cm/cntnts/cntntsView.do?cntntsId=239082&amp;mi=41127</w:t>
        </w:r>
      </w:hyperlink>
      <w:r>
        <w:rPr>
          <w:rFonts w:ascii="Malgun Gothic" w:hAnsi="Malgun Gothic" w:eastAsia="Malgun Gothic" w:cs="Malgun Gothic"/>
          <w:color w:val="5F5F5F"/>
          <w:sz w:val="16"/>
        </w:rPr>
        <w:t xml:space="preserve"> — 2026년 이후 지역별 50%·75%·100%, 5년</w:t>
      </w:r>
    </w:p>
    <w:p>
      <w:pPr>
        <w:pStyle w:val="SourceList"/>
      </w:pPr>
      <w:r>
        <w:rPr>
          <w:rFonts w:ascii="Malgun Gothic" w:hAnsi="Malgun Gothic" w:eastAsia="Malgun Gothic" w:cs="Malgun Gothic"/>
          <w:b/>
          <w:color w:val="1A1A1A"/>
          <w:sz w:val="16"/>
        </w:rPr>
        <w:t>[S6] 국가법령정보센터, 조세특례제한법 제6조 및 시행령 제5조</w:t>
      </w:r>
      <w:r>
        <w:rPr>
          <w:rFonts w:ascii="Malgun Gothic" w:hAnsi="Malgun Gothic" w:eastAsia="Malgun Gothic" w:cs="Malgun Gothic"/>
          <w:color w:val="5F5F5F"/>
          <w:sz w:val="16"/>
        </w:rPr>
        <w:t xml:space="preserve"> (2026.07.01 시행). </w:t>
      </w:r>
      <w:hyperlink r:id="rId16">
        <w:r>
          <w:rPr>
            <w:rFonts w:ascii="Malgun Gothic" w:hAnsi="Malgun Gothic" w:eastAsia="Malgun Gothic"/>
            <w:color w:val="111111"/>
            <w:u w:val="single"/>
          </w:rPr>
          <w:t>https://www.law.go.kr/LSW/lsLinkCommonInfo.do?chrClsCd=010202&amp;lsJoLnkSeq=1032222983</w:t>
        </w:r>
      </w:hyperlink>
      <w:r>
        <w:rPr>
          <w:rFonts w:ascii="Malgun Gothic" w:hAnsi="Malgun Gothic" w:eastAsia="Malgun Gothic" w:cs="Malgun Gothic"/>
          <w:color w:val="5F5F5F"/>
          <w:sz w:val="16"/>
        </w:rPr>
        <w:t xml:space="preserve"> — 감면 대상 업종·지역별 비율·청년 요건</w:t>
      </w:r>
    </w:p>
    <w:p>
      <w:pPr>
        <w:pStyle w:val="SourceList"/>
      </w:pPr>
      <w:r>
        <w:rPr>
          <w:rFonts w:ascii="Malgun Gothic" w:hAnsi="Malgun Gothic" w:eastAsia="Malgun Gothic" w:cs="Malgun Gothic"/>
          <w:b/>
          <w:color w:val="1A1A1A"/>
          <w:sz w:val="16"/>
        </w:rPr>
        <w:t>[S7] 국세청, 소득세 공제·감면 컨설팅 제도</w:t>
      </w:r>
      <w:r>
        <w:rPr>
          <w:rFonts w:ascii="Malgun Gothic" w:hAnsi="Malgun Gothic" w:eastAsia="Malgun Gothic" w:cs="Malgun Gothic"/>
          <w:color w:val="5F5F5F"/>
          <w:sz w:val="16"/>
        </w:rPr>
        <w:t xml:space="preserve"> (2026). </w:t>
      </w:r>
      <w:hyperlink r:id="rId17">
        <w:r>
          <w:rPr>
            <w:rFonts w:ascii="Malgun Gothic" w:hAnsi="Malgun Gothic" w:eastAsia="Malgun Gothic"/>
            <w:color w:val="111111"/>
            <w:u w:val="single"/>
          </w:rPr>
          <w:t>https://s.nts.go.kr/nts/cm/cntnts/cntntsView.do?cntntsId=239070&amp;mi=41093</w:t>
        </w:r>
      </w:hyperlink>
      <w:r>
        <w:rPr>
          <w:rFonts w:ascii="Malgun Gothic" w:hAnsi="Malgun Gothic" w:eastAsia="Malgun Gothic" w:cs="Malgun Gothic"/>
          <w:color w:val="5F5F5F"/>
          <w:sz w:val="16"/>
        </w:rPr>
        <w:t xml:space="preserve"> — 개인 중소기업 공제·감면 사전검토</w:t>
      </w:r>
    </w:p>
    <w:p>
      <w:pPr>
        <w:pStyle w:val="SourceList"/>
      </w:pPr>
      <w:r>
        <w:rPr>
          <w:rFonts w:ascii="Malgun Gothic" w:hAnsi="Malgun Gothic" w:eastAsia="Malgun Gothic" w:cs="Malgun Gothic"/>
          <w:b/>
          <w:color w:val="1A1A1A"/>
          <w:sz w:val="16"/>
        </w:rPr>
        <w:t>[S8] 국가법령정보센터, 소득세법 제43조 공동사업 소득금액 계산</w:t>
      </w:r>
      <w:r>
        <w:rPr>
          <w:rFonts w:ascii="Malgun Gothic" w:hAnsi="Malgun Gothic" w:eastAsia="Malgun Gothic" w:cs="Malgun Gothic"/>
          <w:color w:val="5F5F5F"/>
          <w:sz w:val="16"/>
        </w:rPr>
        <w:t xml:space="preserve"> (2026.07.01 시행). </w:t>
      </w:r>
      <w:hyperlink r:id="rId18">
        <w:r>
          <w:rPr>
            <w:rFonts w:ascii="Malgun Gothic" w:hAnsi="Malgun Gothic" w:eastAsia="Malgun Gothic"/>
            <w:color w:val="111111"/>
            <w:u w:val="single"/>
          </w:rPr>
          <w:t>https://law.go.kr/lsLinkCommonInfo.do?chrClsCd=010202&amp;lsJoLnkSeq=1021859115</w:t>
        </w:r>
      </w:hyperlink>
      <w:r>
        <w:rPr>
          <w:rFonts w:ascii="Malgun Gothic" w:hAnsi="Malgun Gothic" w:eastAsia="Malgun Gothic" w:cs="Malgun Gothic"/>
          <w:color w:val="5F5F5F"/>
          <w:sz w:val="16"/>
        </w:rPr>
        <w:t xml:space="preserve"> — 공동사업장 소득을 약정 손익분배비율로 배분</w:t>
      </w:r>
    </w:p>
    <w:p>
      <w:pPr>
        <w:pStyle w:val="SourceList"/>
      </w:pPr>
      <w:r>
        <w:rPr>
          <w:rFonts w:ascii="Malgun Gothic" w:hAnsi="Malgun Gothic" w:eastAsia="Malgun Gothic" w:cs="Malgun Gothic"/>
          <w:b/>
          <w:color w:val="1A1A1A"/>
          <w:sz w:val="16"/>
        </w:rPr>
        <w:t>[S9] 국가법령정보센터, 부가가치세법 시행령 제36조 면세 교육용역 범위</w:t>
      </w:r>
      <w:r>
        <w:rPr>
          <w:rFonts w:ascii="Malgun Gothic" w:hAnsi="Malgun Gothic" w:eastAsia="Malgun Gothic" w:cs="Malgun Gothic"/>
          <w:color w:val="5F5F5F"/>
          <w:sz w:val="16"/>
        </w:rPr>
        <w:t xml:space="preserve"> (2026.04.01 시행). </w:t>
      </w:r>
      <w:hyperlink r:id="rId19">
        <w:r>
          <w:rPr>
            <w:rFonts w:ascii="Malgun Gothic" w:hAnsi="Malgun Gothic" w:eastAsia="Malgun Gothic"/>
            <w:color w:val="111111"/>
            <w:u w:val="single"/>
          </w:rPr>
          <w:t>https://law.go.kr/LSW/lsLinkCommonInfo.do?chrClsCd=010202&amp;lspttninfSeq=112803</w:t>
        </w:r>
      </w:hyperlink>
      <w:r>
        <w:rPr>
          <w:rFonts w:ascii="Malgun Gothic" w:hAnsi="Malgun Gothic" w:eastAsia="Malgun Gothic" w:cs="Malgun Gothic"/>
          <w:color w:val="5F5F5F"/>
          <w:sz w:val="16"/>
        </w:rPr>
        <w:t xml:space="preserve"> — 주무관청 허가·인가·등록·신고 시설 등</w:t>
      </w:r>
    </w:p>
    <w:p>
      <w:pPr>
        <w:pStyle w:val="SourceList"/>
      </w:pPr>
      <w:r>
        <w:rPr>
          <w:rFonts w:ascii="Malgun Gothic" w:hAnsi="Malgun Gothic" w:eastAsia="Malgun Gothic" w:cs="Malgun Gothic"/>
          <w:b/>
          <w:color w:val="1A1A1A"/>
          <w:sz w:val="16"/>
        </w:rPr>
        <w:t>[S10] 국가법령정보센터, 소득세법 제55조 종합소득세율</w:t>
      </w:r>
      <w:r>
        <w:rPr>
          <w:rFonts w:ascii="Malgun Gothic" w:hAnsi="Malgun Gothic" w:eastAsia="Malgun Gothic" w:cs="Malgun Gothic"/>
          <w:color w:val="5F5F5F"/>
          <w:sz w:val="16"/>
        </w:rPr>
        <w:t xml:space="preserve"> (2026.07.01 시행). </w:t>
      </w:r>
      <w:hyperlink r:id="rId20">
        <w:r>
          <w:rPr>
            <w:rFonts w:ascii="Malgun Gothic" w:hAnsi="Malgun Gothic" w:eastAsia="Malgun Gothic"/>
            <w:color w:val="111111"/>
            <w:u w:val="single"/>
          </w:rPr>
          <w:t>https://law.go.kr/lsLinkCommonInfo.do?chrClsCd=010202&amp;lsJoLnkSeq=1023583825</w:t>
        </w:r>
      </w:hyperlink>
      <w:r>
        <w:rPr>
          <w:rFonts w:ascii="Malgun Gothic" w:hAnsi="Malgun Gothic" w:eastAsia="Malgun Gothic" w:cs="Malgun Gothic"/>
          <w:color w:val="5F5F5F"/>
          <w:sz w:val="16"/>
        </w:rPr>
        <w:t xml:space="preserve"> — 과세표준 1,400만 원 이하 6%</w:t>
      </w:r>
    </w:p>
    <w:p>
      <w:pPr>
        <w:pStyle w:val="SourceList"/>
      </w:pPr>
      <w:r>
        <w:rPr>
          <w:rFonts w:ascii="Malgun Gothic" w:hAnsi="Malgun Gothic" w:eastAsia="Malgun Gothic" w:cs="Malgun Gothic"/>
          <w:b/>
          <w:color w:val="1A1A1A"/>
          <w:sz w:val="16"/>
        </w:rPr>
        <w:t>[S11] 국가법령정보센터, 소득세법 제50조 기본공제</w:t>
      </w:r>
      <w:r>
        <w:rPr>
          <w:rFonts w:ascii="Malgun Gothic" w:hAnsi="Malgun Gothic" w:eastAsia="Malgun Gothic" w:cs="Malgun Gothic"/>
          <w:color w:val="5F5F5F"/>
          <w:sz w:val="16"/>
        </w:rPr>
        <w:t xml:space="preserve"> (2026.07.01 시행). </w:t>
      </w:r>
      <w:hyperlink r:id="rId21">
        <w:r>
          <w:rPr>
            <w:rFonts w:ascii="Malgun Gothic" w:hAnsi="Malgun Gothic" w:eastAsia="Malgun Gothic"/>
            <w:color w:val="111111"/>
            <w:u w:val="single"/>
          </w:rPr>
          <w:t>https://www.law.go.kr/lsLinkCommonInfo.do?lsJoLnkSeq=1032954559</w:t>
        </w:r>
      </w:hyperlink>
      <w:r>
        <w:rPr>
          <w:rFonts w:ascii="Malgun Gothic" w:hAnsi="Malgun Gothic" w:eastAsia="Malgun Gothic" w:cs="Malgun Gothic"/>
          <w:color w:val="5F5F5F"/>
          <w:sz w:val="16"/>
        </w:rPr>
        <w:t xml:space="preserve"> — 본인 등 1명당 연 150만 원</w:t>
      </w:r>
    </w:p>
    <w:p>
      <w:pPr>
        <w:pStyle w:val="SourceList"/>
      </w:pPr>
      <w:r>
        <w:rPr>
          <w:rFonts w:ascii="Malgun Gothic" w:hAnsi="Malgun Gothic" w:eastAsia="Malgun Gothic" w:cs="Malgun Gothic"/>
          <w:b/>
          <w:color w:val="1A1A1A"/>
          <w:sz w:val="16"/>
        </w:rPr>
        <w:t>[S12] 교육부, 교육부 고시 제2022-33호 [별책 8] 수학과 교육과정</w:t>
      </w:r>
      <w:r>
        <w:rPr>
          <w:rFonts w:ascii="Malgun Gothic" w:hAnsi="Malgun Gothic" w:eastAsia="Malgun Gothic" w:cs="Malgun Gothic"/>
          <w:color w:val="5F5F5F"/>
          <w:sz w:val="16"/>
        </w:rPr>
        <w:t xml:space="preserve"> (2022). </w:t>
      </w:r>
      <w:hyperlink r:id="rId22">
        <w:r>
          <w:rPr>
            <w:rFonts w:ascii="Malgun Gothic" w:hAnsi="Malgun Gothic" w:eastAsia="Malgun Gothic"/>
            <w:color w:val="111111"/>
            <w:u w:val="single"/>
          </w:rPr>
          <w:t>https://www.moe.go.kr/boardCnts/viewRenew.do?boardID=141&amp;boardSeq=93458&amp;lev=0</w:t>
        </w:r>
      </w:hyperlink>
      <w:r>
        <w:rPr>
          <w:rFonts w:ascii="Malgun Gothic" w:hAnsi="Malgun Gothic" w:eastAsia="Malgun Gothic" w:cs="Malgun Gothic"/>
          <w:color w:val="5F5F5F"/>
          <w:sz w:val="16"/>
        </w:rPr>
        <w:t xml:space="preserve"> — 2022 개정 고등학교 수학 교육과정의 과목 편성 근거</w:t>
      </w:r>
    </w:p>
    <w:p>
      <w:pPr>
        <w:pStyle w:val="Heading2"/>
      </w:pPr>
      <w:r>
        <w:t>A.2 내부자료</w:t>
      </w:r>
    </w:p>
    <w:p>
      <w:pPr>
        <w:pStyle w:val="SourceList"/>
      </w:pPr>
      <w:r>
        <w:rPr>
          <w:rFonts w:ascii="Malgun Gothic" w:hAnsi="Malgun Gothic" w:eastAsia="Malgun Gothic" w:cs="Malgun Gothic"/>
          <w:b/>
          <w:color w:val="1A1A1A"/>
          <w:sz w:val="16"/>
        </w:rPr>
        <w:t>[I1] curriculum_folder/*.yaml 및 서비스 콘텐츠 카탈로그</w:t>
      </w:r>
      <w:r>
        <w:rPr>
          <w:rFonts w:ascii="Malgun Gothic" w:hAnsi="Malgun Gothic" w:eastAsia="Malgun Gothic" w:cs="Malgun Gothic"/>
          <w:color w:val="5F5F5F"/>
          <w:sz w:val="16"/>
        </w:rPr>
        <w:t xml:space="preserve"> — 고등학교 수학 13개 과목 구성·학습 콘텐츠 범위</w:t>
      </w:r>
    </w:p>
    <w:p>
      <w:pPr>
        <w:pStyle w:val="SourceList"/>
      </w:pPr>
      <w:r>
        <w:rPr>
          <w:rFonts w:ascii="Malgun Gothic" w:hAnsi="Malgun Gothic" w:eastAsia="Malgun Gothic" w:cs="Malgun Gothic"/>
          <w:b/>
          <w:color w:val="1A1A1A"/>
          <w:sz w:val="16"/>
        </w:rPr>
        <w:t>[I2] docs/logic/01_MATTHS_CURRENT_SYSTEM.md</w:t>
      </w:r>
      <w:r>
        <w:rPr>
          <w:rFonts w:ascii="Malgun Gothic" w:hAnsi="Malgun Gothic" w:eastAsia="Malgun Gothic" w:cs="Malgun Gothic"/>
          <w:color w:val="5F5F5F"/>
          <w:sz w:val="16"/>
        </w:rPr>
        <w:t xml:space="preserve"> — 현행 기술·학습·평가·운영 구조</w:t>
      </w:r>
    </w:p>
    <w:p>
      <w:pPr>
        <w:pStyle w:val="SourceList"/>
      </w:pPr>
      <w:r>
        <w:rPr>
          <w:rFonts w:ascii="Malgun Gothic" w:hAnsi="Malgun Gothic" w:eastAsia="Malgun Gothic" w:cs="Malgun Gothic"/>
          <w:b/>
          <w:color w:val="1A1A1A"/>
          <w:sz w:val="16"/>
        </w:rPr>
        <w:t>[I3] docs/logic/03_SUB_DIVISION_RANKING_SYSTEM_PAYBACK.md 및 04_MAIN_DIVISION_RANKING_SYSTEM.md</w:t>
      </w:r>
      <w:r>
        <w:rPr>
          <w:rFonts w:ascii="Malgun Gothic" w:hAnsi="Malgun Gothic" w:eastAsia="Malgun Gothic" w:cs="Malgun Gothic"/>
          <w:color w:val="5F5F5F"/>
          <w:sz w:val="16"/>
        </w:rPr>
        <w:t xml:space="preserve"> — Sub 페이백과 Main Division 운영 규칙</w:t>
      </w:r>
    </w:p>
    <w:p>
      <w:pPr>
        <w:pStyle w:val="SourceList"/>
      </w:pPr>
      <w:r>
        <w:rPr>
          <w:rFonts w:ascii="Malgun Gothic" w:hAnsi="Malgun Gothic" w:eastAsia="Malgun Gothic" w:cs="Malgun Gothic"/>
          <w:b/>
          <w:color w:val="1A1A1A"/>
          <w:sz w:val="16"/>
        </w:rPr>
        <w:t>[I4] docs/logic/09_GOAT_ARENA_PROFIT_LOSS_SIMULATION.md</w:t>
      </w:r>
      <w:r>
        <w:rPr>
          <w:rFonts w:ascii="Malgun Gothic" w:hAnsi="Malgun Gothic" w:eastAsia="Malgun Gothic" w:cs="Malgun Gothic"/>
          <w:color w:val="5F5F5F"/>
          <w:sz w:val="16"/>
        </w:rPr>
        <w:t xml:space="preserve"> — 1,000명 코호트·결제·페이백·PG·재구독 손익 추정</w:t>
      </w:r>
    </w:p>
    <w:p>
      <w:pPr>
        <w:pStyle w:val="SourceList"/>
      </w:pPr>
      <w:r>
        <w:rPr>
          <w:rFonts w:ascii="Malgun Gothic" w:hAnsi="Malgun Gothic" w:eastAsia="Malgun Gothic" w:cs="Malgun Gothic"/>
          <w:b/>
          <w:color w:val="1A1A1A"/>
          <w:sz w:val="16"/>
        </w:rPr>
        <w:t>[I5] output/legal/Matths_서비스_적법성_검토_및_법률적_소명서_v1.0.md</w:t>
      </w:r>
      <w:r>
        <w:rPr>
          <w:rFonts w:ascii="Malgun Gothic" w:hAnsi="Malgun Gothic" w:eastAsia="Malgun Gothic" w:cs="Malgun Gothic"/>
          <w:color w:val="5F5F5F"/>
          <w:sz w:val="16"/>
        </w:rPr>
        <w:t xml:space="preserve"> — 교육서비스·내부 일수·페이백 구조에 관한 내부 검토</w:t>
      </w:r>
    </w:p>
    <w:p>
      <w:pPr>
        <w:pStyle w:val="Heading2"/>
      </w:pPr>
      <w:r>
        <w:t>A.3 산출 및 해석 유의사항</w:t>
      </w:r>
    </w:p>
    <w:p>
      <w:pPr>
        <w:spacing w:after="100" w:line="264" w:lineRule="auto"/>
        <w:ind w:left="720" w:hanging="360"/>
        <w:numPr>
          <w:ilvl w:val="0"/>
          <w:numId w:val="910"/>
        </w:numPr>
      </w:pPr>
      <w:r>
        <w:rPr>
          <w:rFonts w:ascii="Malgun Gothic" w:hAnsi="Malgun Gothic" w:eastAsia="Malgun Gothic" w:cs="Malgun Gothic"/>
          <w:color w:val="1A1A1A"/>
        </w:rPr>
        <w:t>제품 개발은 완료된 것으로 전제했으며, 시장 통계는 2025년 조사 결과를 사용하고 재무 수치는 실제 매출 실적이 아닌 내부 정책 검증 모델로 산출했다.</w:t>
      </w:r>
    </w:p>
    <w:p>
      <w:pPr>
        <w:spacing w:after="100" w:line="264" w:lineRule="auto"/>
        <w:ind w:left="720" w:hanging="360"/>
        <w:numPr>
          <w:ilvl w:val="0"/>
          <w:numId w:val="910"/>
        </w:numPr>
      </w:pPr>
      <w:r>
        <w:rPr>
          <w:rFonts w:ascii="Malgun Gothic" w:hAnsi="Malgun Gothic" w:eastAsia="Malgun Gothic" w:cs="Malgun Gothic"/>
          <w:color w:val="1A1A1A"/>
        </w:rPr>
        <w:t>세무 법령은 2026년 8월 2일 시행 기준이며, ‘연매출’은 고객 결제총액과 회계상 공급가액을 구분했다. VAT 과세 시 소비자가격에 포함된 VAT는 매출이 아니다.</w:t>
      </w:r>
    </w:p>
    <w:p>
      <w:pPr>
        <w:spacing w:after="100" w:line="264" w:lineRule="auto"/>
        <w:ind w:left="720" w:hanging="360"/>
        <w:numPr>
          <w:ilvl w:val="0"/>
          <w:numId w:val="910"/>
        </w:numPr>
      </w:pPr>
      <w:r>
        <w:rPr>
          <w:rFonts w:ascii="Malgun Gothic" w:hAnsi="Malgun Gothic" w:eastAsia="Malgun Gothic" w:cs="Malgun Gothic"/>
          <w:color w:val="1A1A1A"/>
        </w:rPr>
        <w:t>법률·세무 적용은 사실관계에 따라 달라지므로 관할 세무서, 국세청 사전컨설팅, 세무대리인·변호사의 검토로 확정한다.</w:t>
      </w:r>
    </w:p>
    <w:p>
      <w:pPr>
        <w:pStyle w:val="Heading2"/>
      </w:pPr>
      <w:r>
        <w:t>A.4 문서 통제</w:t>
      </w:r>
    </w:p>
    <w:tbl>
      <w:tblPr>
        <w:tblW w:type="dxa" w:w="9360"/>
        <w:tblLayout w:type="fixed"/>
        <w:tblLook w:firstColumn="1" w:firstRow="1" w:lastColumn="0" w:lastRow="0" w:noHBand="0" w:noVBand="1" w:val="04A0"/>
        <w:jc w:val="left"/>
        <w:tblInd w:w="12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200"/>
        <w:gridCol w:w="1600"/>
        <w:gridCol w:w="1500"/>
        <w:gridCol w:w="5060"/>
      </w:tblGrid>
      <w:tr>
        <w:trPr>
          <w:tblHeader w:val="true"/>
          <w:cantSplit/>
        </w:trPr>
        <w:tc>
          <w:tcPr>
            <w:tcW w:type="dxa" w:w="12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버전</w:t>
            </w:r>
          </w:p>
        </w:tc>
        <w:tc>
          <w:tcPr>
            <w:tcW w:type="dxa" w:w="16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기준일</w:t>
            </w:r>
          </w:p>
        </w:tc>
        <w:tc>
          <w:tcPr>
            <w:tcW w:type="dxa" w:w="150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구분</w:t>
            </w:r>
          </w:p>
        </w:tc>
        <w:tc>
          <w:tcPr>
            <w:tcW w:type="dxa" w:w="5060"/>
            <w:tcMar>
              <w:top w:w="80" w:type="dxa"/>
              <w:start w:w="120" w:type="dxa"/>
              <w:bottom w:w="80" w:type="dxa"/>
              <w:end w:w="120" w:type="dxa"/>
            </w:tcMar>
            <w:vAlign w:val="center"/>
            <w:shd w:fill="F2F2F2"/>
          </w:tcPr>
          <w:p>
            <w:pPr>
              <w:spacing w:before="40" w:after="40"/>
              <w:jc w:val="center"/>
            </w:pPr>
            <w:r>
              <w:rPr>
                <w:rFonts w:ascii="Malgun Gothic" w:hAnsi="Malgun Gothic" w:eastAsia="Malgun Gothic" w:cs="Malgun Gothic"/>
                <w:b/>
                <w:color w:val="111111"/>
                <w:sz w:val="18"/>
              </w:rPr>
              <w:t>변경 내용</w:t>
            </w:r>
          </w:p>
        </w:tc>
      </w:tr>
      <w:tr>
        <w:trPr>
          <w:cantSplit/>
        </w:trPr>
        <w:tc>
          <w:tcPr>
            <w:tcW w:type="dxa" w:w="1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v1.0</w:t>
            </w:r>
          </w:p>
        </w:tc>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2026.08.02</w:t>
            </w:r>
          </w:p>
        </w:tc>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최초 작성</w:t>
            </w:r>
          </w:p>
        </w:tc>
        <w:tc>
          <w:tcPr>
            <w:tcW w:type="dxa" w:w="50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시장·수익·Main Division·공동사업·세무 시나리오 통합</w:t>
            </w:r>
          </w:p>
        </w:tc>
      </w:tr>
      <w:tr>
        <w:trPr>
          <w:cantSplit/>
        </w:trPr>
        <w:tc>
          <w:tcPr>
            <w:tcW w:type="dxa" w:w="12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v1.1</w:t>
            </w:r>
          </w:p>
        </w:tc>
        <w:tc>
          <w:tcPr>
            <w:tcW w:type="dxa" w:w="16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2026.08.02</w:t>
            </w:r>
          </w:p>
        </w:tc>
        <w:tc>
          <w:tcPr>
            <w:tcW w:type="dxa" w:w="1500"/>
            <w:tcMar>
              <w:top w:w="80" w:type="dxa"/>
              <w:start w:w="120" w:type="dxa"/>
              <w:bottom w:w="80" w:type="dxa"/>
              <w:end w:w="120" w:type="dxa"/>
            </w:tcMar>
            <w:vAlign w:val="center"/>
          </w:tcPr>
          <w:p>
            <w:pPr>
              <w:spacing w:before="20" w:after="20" w:line="259" w:lineRule="auto"/>
              <w:jc w:val="center"/>
            </w:pPr>
            <w:r>
              <w:rPr>
                <w:rFonts w:ascii="Malgun Gothic" w:hAnsi="Malgun Gothic" w:eastAsia="Malgun Gothic" w:cs="Malgun Gothic"/>
                <w:color w:val="1A1A1A"/>
                <w:sz w:val="18"/>
              </w:rPr>
              <w:t>전면 개정</w:t>
            </w:r>
          </w:p>
        </w:tc>
        <w:tc>
          <w:tcPr>
            <w:tcW w:type="dxa" w:w="5060"/>
            <w:tcMar>
              <w:top w:w="80" w:type="dxa"/>
              <w:start w:w="120" w:type="dxa"/>
              <w:bottom w:w="80" w:type="dxa"/>
              <w:end w:w="120" w:type="dxa"/>
            </w:tcMar>
            <w:vAlign w:val="center"/>
          </w:tcPr>
          <w:p>
            <w:pPr>
              <w:spacing w:before="20" w:after="20" w:line="259" w:lineRule="auto"/>
              <w:jc w:val="left"/>
            </w:pPr>
            <w:r>
              <w:rPr>
                <w:rFonts w:ascii="Malgun Gothic" w:hAnsi="Malgun Gothic" w:eastAsia="Malgun Gothic" w:cs="Malgun Gothic"/>
                <w:color w:val="1A1A1A"/>
                <w:sz w:val="18"/>
              </w:rPr>
              <w:t>13개 과목 전체·개발 완료 전제·비대칭 시장·맑은 고딕·페이지 편집 반영</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s="Malgun Gothic"/>
        <w:color w:val="5F5F5F"/>
        <w:sz w:val="17"/>
      </w:rPr>
      <w:t xml:space="preserve">Matths  |  v1.1  |  </w:t>
    </w:r>
    <w:r>
      <w:rPr>
        <w:rFonts w:ascii="Malgun Gothic" w:hAnsi="Malgun Gothic" w:eastAsia="Malgun Gothic" w:cs="Malgun Gothic"/>
        <w:color w:val="5F5F5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pPr>
    <w:r>
      <w:rPr>
        <w:rFonts w:ascii="Malgun Gothic" w:hAnsi="Malgun Gothic" w:eastAsia="Malgun Gothic" w:cs="Malgun Gothic"/>
        <w:b/>
        <w:color w:val="5F5F5F"/>
        <w:sz w:val="17"/>
      </w:rPr>
      <w:t>MATTHS  |  사업소개서</w:t>
    </w:r>
    <w:r>
      <w:rPr>
        <w:rFonts w:ascii="Malgun Gothic" w:hAnsi="Malgun Gothic" w:eastAsia="Malgun Gothic" w:cs="Malgun Gothic"/>
        <w:b/>
        <w:color w:val="111111"/>
        <w:sz w:val="17"/>
      </w:rPr>
      <w:tab/>
      <w:t>내부검토용 · 대외배포금지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0">
    <w:multiLevelType w:val="singleLevel"/>
    <w:lvl w:ilvl="0">
      <w:start w:val="1"/>
      <w:numFmt w:val="bullet"/>
      <w:lvlText w:val="•"/>
      <w:lvlJc w:val="left"/>
      <w:pPr>
        <w:tabs>
          <w:tab w:val="num" w:pos="720"/>
        </w:tabs>
        <w:ind w:left="720" w:hanging="360"/>
        <w:spacing w:after="160" w:line="280" w:lineRule="auto"/>
      </w:pPr>
    </w:lvl>
  </w:abstractNum>
  <w:abstractNum w:abstractNumId="911">
    <w:multiLevelType w:val="singleLevel"/>
    <w:lvl w:ilvl="0">
      <w:start w:val="1"/>
      <w:numFmt w:val="decimal"/>
      <w:lvlText w:val="%1."/>
      <w:lvlJc w:val="left"/>
      <w:pPr>
        <w:tabs>
          <w:tab w:val="num" w:pos="720"/>
        </w:tabs>
        <w:ind w:left="720" w:hanging="360"/>
        <w:spacing w:after="160" w:line="280" w:lineRule="auto"/>
      </w:pPr>
    </w:lvl>
  </w:abstractNum>
  <w:num w:numId="910">
    <w:abstractNumId w:val="910"/>
  </w:num>
  <w:num w:numId="911">
    <w:abstractNumId w:val="911"/>
  </w:num>
  <w:num w:numId="912">
    <w:abstractNumId w:val="911"/>
    <w:lvlOverride w:ilvl="0">
      <w:startOverride w:val="1"/>
    </w:lvlOverride>
  </w:num>
  <w:num w:numId="913">
    <w:abstractNumId w:val="9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algun Gothic" w:hAnsi="Malgun Gothic" w:eastAsia="Malgun Gothic"/>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ource">
    <w:name w:val="Table Source"/>
    <w:pPr>
      <w:spacing w:before="80" w:after="80" w:line="264" w:lineRule="auto"/>
    </w:pPr>
    <w:rPr>
      <w:rFonts w:ascii="Malgun Gothic" w:hAnsi="Malgun Gothic" w:eastAsia="Malgun Gothic"/>
      <w:i w:val="0"/>
      <w:color w:val="5F5F5F"/>
      <w:sz w:val="17"/>
    </w:rPr>
  </w:style>
  <w:style w:type="paragraph" w:customStyle="1" w:styleId="SourceList">
    <w:name w:val="Source List"/>
    <w:pPr>
      <w:spacing w:before="20" w:after="40" w:line="245" w:lineRule="auto"/>
      <w:ind w:left="461" w:hanging="461"/>
    </w:pPr>
    <w:rPr>
      <w:rFonts w:ascii="Malgun Gothic" w:hAnsi="Malgun Gothic" w:eastAsia="Malgun Gothic"/>
      <w:i w:val="0"/>
      <w:color w:val="1A1A1A"/>
      <w:sz w:val="16"/>
    </w:rPr>
  </w:style>
  <w:style w:type="paragraph" w:customStyle="1" w:styleId="SmallNote">
    <w:name w:val="Small Note"/>
    <w:pPr>
      <w:spacing w:before="80" w:after="80" w:line="264" w:lineRule="auto"/>
    </w:pPr>
    <w:rPr>
      <w:rFonts w:ascii="Malgun Gothic" w:hAnsi="Malgun Gothic" w:eastAsia="Malgun Gothic"/>
      <w:i w:val="0"/>
      <w:color w:val="5F5F5F"/>
      <w:sz w:val="18"/>
    </w:rPr>
  </w:style>
  <w:style w:type="paragraph" w:customStyle="1" w:styleId="Kicker">
    <w:name w:val="Kicker"/>
    <w:pPr>
      <w:spacing w:before="80" w:after="80" w:line="264" w:lineRule="auto"/>
    </w:pPr>
    <w:rPr>
      <w:rFonts w:ascii="Malgun Gothic" w:hAnsi="Malgun Gothic" w:eastAsia="Malgun Gothic"/>
      <w:b/>
      <w:i w:val="0"/>
      <w:caps/>
      <w:color w:val="11111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ri.kostat.go.kr/boardDownload.es?bid=245&amp;list_no=443953&amp;seq=1" TargetMode="External"/><Relationship Id="rId12" Type="http://schemas.openxmlformats.org/officeDocument/2006/relationships/hyperlink" Target="https://www.moe.go.kr/boardCnts/viewRenew.do?boardID=340&amp;boardSeq=106117&amp;lev=0&amp;m=0206&amp;opType=N&amp;page=3&amp;s=moe" TargetMode="External"/><Relationship Id="rId13" Type="http://schemas.openxmlformats.org/officeDocument/2006/relationships/hyperlink" Target="https://www.kised.or.kr/board.es?act=view&amp;bid=0002&amp;list_no=4089&amp;mid=a10106000000" TargetMode="External"/><Relationship Id="rId14" Type="http://schemas.openxmlformats.org/officeDocument/2006/relationships/hyperlink" Target="https://www.mss.go.kr/common/board/Download.do?bcIdx=1041279&amp;cbIdx=86&amp;streFileNm=f2f83f71-94cb-49d5-9d3d-0f2445e65c26.pdf" TargetMode="External"/><Relationship Id="rId15" Type="http://schemas.openxmlformats.org/officeDocument/2006/relationships/hyperlink" Target="https://s.nts.go.kr/nts/cm/cntnts/cntntsView.do?cntntsId=239082&amp;mi=41127" TargetMode="External"/><Relationship Id="rId16" Type="http://schemas.openxmlformats.org/officeDocument/2006/relationships/hyperlink" Target="https://www.law.go.kr/LSW/lsLinkCommonInfo.do?chrClsCd=010202&amp;lsJoLnkSeq=1032222983" TargetMode="External"/><Relationship Id="rId17" Type="http://schemas.openxmlformats.org/officeDocument/2006/relationships/hyperlink" Target="https://s.nts.go.kr/nts/cm/cntnts/cntntsView.do?cntntsId=239070&amp;mi=41093" TargetMode="External"/><Relationship Id="rId18" Type="http://schemas.openxmlformats.org/officeDocument/2006/relationships/hyperlink" Target="https://law.go.kr/lsLinkCommonInfo.do?chrClsCd=010202&amp;lsJoLnkSeq=1021859115" TargetMode="External"/><Relationship Id="rId19" Type="http://schemas.openxmlformats.org/officeDocument/2006/relationships/hyperlink" Target="https://law.go.kr/LSW/lsLinkCommonInfo.do?chrClsCd=010202&amp;lspttninfSeq=112803" TargetMode="External"/><Relationship Id="rId20" Type="http://schemas.openxmlformats.org/officeDocument/2006/relationships/hyperlink" Target="https://law.go.kr/lsLinkCommonInfo.do?chrClsCd=010202&amp;lsJoLnkSeq=1023583825" TargetMode="External"/><Relationship Id="rId21" Type="http://schemas.openxmlformats.org/officeDocument/2006/relationships/hyperlink" Target="https://www.law.go.kr/lsLinkCommonInfo.do?lsJoLnkSeq=1032954559" TargetMode="External"/><Relationship Id="rId22" Type="http://schemas.openxmlformats.org/officeDocument/2006/relationships/hyperlink" Target="https://www.moe.go.kr/boardCnts/viewRenew.do?boardID=141&amp;boardSeq=93458&amp;lev=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Matths 사업소개서 및 공동사업 운영계획서</dc:title>
  <dc:subject>공동사업자 등록 및 내부 협의용</dc:subject>
  <dc:creator/>
  <cp:keywords>Matths, 사업소개서, 공동사업, 교육서비스, GOAT Arena</cp:keywords>
  <dc:description>generated by python-docx</dc:description>
  <cp:lastModifiedBy/>
  <cp:revision>1</cp:revision>
  <dcterms:created xsi:type="dcterms:W3CDTF">2013-12-23T23:15:00Z</dcterms:created>
  <dcterms:modified xsi:type="dcterms:W3CDTF">2013-12-23T23:15:00Z</dcterms:modified>
  <cp:category/>
</cp:coreProperties>
</file>